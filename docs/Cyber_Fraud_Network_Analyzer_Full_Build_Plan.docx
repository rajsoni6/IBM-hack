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7365D"/>
          <w:sz w:val="50"/>
        </w:rPr>
        <w:t>CYBER FRAUD NETWORK ANALYZER</w:t>
      </w:r>
    </w:p>
    <w:p>
      <w:pPr>
        <w:jc w:val="center"/>
      </w:pPr>
      <w:r>
        <w:rPr>
          <w:b/>
          <w:color w:val="1F4E79"/>
          <w:sz w:val="34"/>
        </w:rPr>
        <w:t>Full-Stack Platform — Build Plan</w:t>
      </w:r>
    </w:p>
    <w:p>
      <w:pPr>
        <w:jc w:val="center"/>
      </w:pPr>
      <w:r>
        <w:rPr>
          <w:i/>
        </w:rPr>
        <w:t>Implementation phases • Deliverables • Verification • Ownership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t>Purpose: evolve the existing CLI-based fraud investigation tool into a web-accessible investigation platform using a graph database, ML prediction engine, and AI extraction pipeline. The project uses authorized mock/synthetic data only.</w:t>
            </w:r>
          </w:p>
        </w:tc>
      </w:tr>
    </w:tbl>
    <w:p>
      <w:r>
        <w:br w:type="page"/>
      </w:r>
    </w:p>
    <w:p>
      <w:pPr>
        <w:pStyle w:val="Heading1"/>
      </w:pPr>
      <w:r>
        <w:t>1. Project Purpose and Scope</w:t>
      </w:r>
    </w:p>
    <w:p>
      <w:r>
        <w:t>Build a defensive cyber-fraud investigation platform using only authorized mock/synthetic data.</w:t>
      </w:r>
    </w:p>
    <w:p>
      <w:r>
        <w:t>The system analyzes transaction records, bank accounts, UPI IDs, phone numbers, SIM records, device IDs, IMEI, IP addresses, call records, suspect/accused names, victim information, locations, timestamps, and complaint narratives.</w:t>
      </w:r>
    </w:p>
    <w:p>
      <w:pPr>
        <w:pStyle w:val="Heading1"/>
      </w:pPr>
      <w:r>
        <w:t>2. End-to-End Workflow</w:t>
      </w:r>
    </w:p>
    <w:p>
      <w:r>
        <w:t>RAW INTELLIGENCE → DATA PROCESSING → AI ENTITY EXTRACTION → RELATIONSHIP EXTRACTION → NEO4J NETWORK → FRAUD PATTERN DETECTION → ML RISK PREDICTION → NETWORK ROLE ANALYSIS → TIMELINE + EVIDENCE → AI CASE BRIEF</w:t>
      </w:r>
    </w:p>
    <w:p>
      <w:r>
        <w:t>This extends the existing six-stage CLI pipeline: INPUT → PARSE → EXTRACT → CLASSIFY → HIERARCHY → GENERATE. The new platform wraps these stages with a web frontend, REST API, persistent databases, and ML layer.</w:t>
      </w:r>
    </w:p>
    <w:p>
      <w:pPr>
        <w:pStyle w:val="Heading1"/>
      </w:pPr>
      <w:r>
        <w:t>3. Technology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React + TypeScript; Vite; Tailwind CSS; React Router; Axios; Cytoscape.js; Recharts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UI, routing, API communication, graph visualization, charts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Python + Flask; Flask Blueprints; SQLAlchemy; JWT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REST API, modular routes, ORM, authentication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Databases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PostgreSQL; Neo4j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Relational persistence; investigation graph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AI / ML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Provider-agnostic LLM; Pandas / NumPy; scikit-learn; XGBoost; NetworkX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Structured extraction, processing, classification, graph features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Docker; Docker Compose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Container images and multi-service orchestration</w:t>
            </w:r>
          </w:p>
        </w:tc>
      </w:tr>
    </w:tbl>
    <w:p/>
    <w:p>
      <w:pPr>
        <w:pStyle w:val="Heading1"/>
      </w:pPr>
      <w:r>
        <w:t>4. Project Directory Structure</w:t>
      </w:r>
    </w:p>
    <w:p>
      <w:r>
        <w:rPr>
          <w:rFonts w:ascii="Consolas" w:hAnsi="Consolas"/>
          <w:sz w:val="16"/>
        </w:rPr>
        <w:t>cyber-fraud-network-analyzer/</w:t>
        <w:br/>
        <w:t>├── frontend/                 # React + TypeScript + Vite</w:t>
        <w:br/>
        <w:t>│   └── src/</w:t>
        <w:br/>
        <w:t>│       ├── pages/            # Login, Dashboard, Cases, CaseDetails, Intelligence,</w:t>
        <w:br/>
        <w:t>│       │                     # Network, Timeline, Evidence, Predictions, Reports</w:t>
        <w:br/>
        <w:t>│       └── components/</w:t>
        <w:br/>
        <w:t>├── backend/                  # Flask REST API</w:t>
        <w:br/>
        <w:t>│   ├── app.py</w:t>
        <w:br/>
        <w:t>│   ├── config/  routes/  services/  models/</w:t>
        <w:br/>
        <w:t>│   ├── ai/  ml/  graph/  utils/  tests/</w:t>
        <w:br/>
        <w:t>├── ml/                       # Model training pipeline</w:t>
        <w:br/>
        <w:t>├── data/                     # raw/, processed/, sample/</w:t>
        <w:br/>
        <w:t>├── models/                   # Saved ML model artifacts</w:t>
        <w:br/>
        <w:t>├── scripts/                  # Seed and utility scripts</w:t>
        <w:br/>
        <w:t>├── docs/                     # Architecture, API, schema documentation</w:t>
        <w:br/>
        <w:t>├── tests/                    # Integration and end-to-end tests</w:t>
        <w:br/>
        <w:t>├── src/                      # Preserved existing CLI pipeline</w:t>
        <w:br/>
        <w:t>│   ├── parser.py  entity_extractor.py  fraud_classifier.py</w:t>
        <w:br/>
        <w:t>│   ├── hierarchy_builder.py  fir_generator.py</w:t>
        <w:br/>
        <w:t>│   ├── investigator.py  csv_adapter.py</w:t>
        <w:br/>
        <w:t>├── .env.example  .gitignore  README.md  requirements.txt</w:t>
        <w:br/>
        <w:t>├── docker-compose.yml</w:t>
        <w:br/>
        <w:t>└── start_api.py</w:t>
      </w:r>
    </w:p>
    <w:p>
      <w:pPr>
        <w:pStyle w:val="Heading1"/>
      </w:pPr>
      <w:r>
        <w:t>5. Frontend Pages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/login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JWT authentication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Summary stats, active cases, recent activity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Cases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Case list with filters and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Case Details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Primary investigation workspace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Intelligence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/cases/:id/intelligence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Upload and manage source files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/cases/:id/network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Cytoscape.js investigation graph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Timeline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/cases/:id/timeline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Chronological event view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/cases/:id/evidence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Evidence chain viewer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Predictions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/cases/:id/predictions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ML risk scores and explanations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/cases/:id/reports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FIR-ready case brief and export</w:t>
            </w:r>
          </w:p>
        </w:tc>
      </w:tr>
    </w:tbl>
    <w:p/>
    <w:p>
      <w:pPr>
        <w:pStyle w:val="Heading1"/>
      </w:pPr>
      <w:r>
        <w:t>6. Backend Route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Purpose / Access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Health check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/api/auth/register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Register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Login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Protected user profile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/api/cases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List/create cases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/api/cases/&lt;case_id&gt;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GET, PUT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Read/update case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/api/intelligence/upload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Upload intelligence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/api/graph/&lt;case_id&gt;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Full case graph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/api/graph/&lt;case_id&gt;/neighbors/&lt;id&gt;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Entity neighborhood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/api/graph/&lt;case_id&gt;/path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Shortest / transaction path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/api/patterns/analyze/&lt;case_id&gt;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Run pattern analysis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/api/patterns/&lt;case_id&gt;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Retrieve patterns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/api/roles/&lt;case_id&gt;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Network roles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/api/predict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Risk prediction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/api/timeline/&lt;case_id&gt;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Timeline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/api/evidence/&lt;case_id&gt;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Evidence list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/api/evidence/&lt;case_id&gt;/&lt;evidence_id&gt;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Evidence detail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/api/reports/&lt;case_id&gt;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Retrieve/create reports</w:t>
            </w:r>
          </w:p>
        </w:tc>
      </w:tr>
    </w:tbl>
    <w:p/>
    <w:p>
      <w:pPr>
        <w:pStyle w:val="Heading1"/>
      </w:pPr>
      <w:r>
        <w:t>7. Build Phases</w:t>
      </w:r>
    </w:p>
    <w:p>
      <w:r>
        <w:t>Rule: complete each phase fully before starting the next. Commit to Git after each phase passes verification.</w:t>
      </w:r>
    </w:p>
    <w:p>
      <w:pPr>
        <w:pStyle w:val="Heading2"/>
      </w:pPr>
      <w:r>
        <w:t>Phase 1 — Project Setup + Architecture</w:t>
      </w:r>
    </w:p>
    <w:p>
      <w:pPr>
        <w:pStyle w:val="Caption"/>
      </w:pPr>
      <w:r>
        <w:t>Owners: Bob AI + Amazon Q</w:t>
      </w:r>
    </w:p>
    <w:p>
      <w:r>
        <w:t>Goal: Create the project skeleton and verify all services start.</w:t>
      </w:r>
    </w:p>
    <w:p>
      <w:pPr>
        <w:pStyle w:val="Heading3"/>
      </w:pPr>
      <w:r>
        <w:t>Deliverables</w:t>
      </w:r>
    </w:p>
    <w:p>
      <w:pPr>
        <w:pStyle w:val="ListBullet"/>
      </w:pPr>
      <w:r>
        <w:t>Create frontend, backend, ml, data, models, scripts, docs, and tests directories.</w:t>
      </w:r>
    </w:p>
    <w:p>
      <w:pPr>
        <w:pStyle w:val="ListBullet"/>
      </w:pPr>
      <w:r>
        <w:t>Scaffold React + Vite; configure Tailwind; create 10 placeholder pages and wire React Router.</w:t>
      </w:r>
    </w:p>
    <w:p>
      <w:pPr>
        <w:pStyle w:val="ListBullet"/>
      </w:pPr>
      <w:r>
        <w:t>Create Flask app factory, Blueprint registration, and GET /api/health.</w:t>
      </w:r>
    </w:p>
    <w:p>
      <w:pPr>
        <w:pStyle w:val="ListBullet"/>
      </w:pPr>
      <w:r>
        <w:t>Add .env.example, .gitignore, README.md, requirements.txt, and docker-compose.yml.</w:t>
      </w:r>
    </w:p>
    <w:p>
      <w:pPr>
        <w:pStyle w:val="Heading3"/>
      </w:pPr>
      <w:r>
        <w:t>Verification / Acceptance Criteria</w:t>
      </w:r>
    </w:p>
    <w:p>
      <w:pPr>
        <w:pStyle w:val="ListBullet"/>
      </w:pPr>
      <w:r>
        <w:t>Vite starts at localhost:5173; Flask starts; health endpoint returns 200 OK; PostgreSQL and Neo4j connections succeed; report created files and remaining issues.</w:t>
      </w:r>
    </w:p>
    <w:p>
      <w:pPr>
        <w:pStyle w:val="Heading3"/>
      </w:pPr>
      <w:r>
        <w:t>Constraints / Notes</w:t>
      </w:r>
    </w:p>
    <w:p>
      <w:pPr>
        <w:pStyle w:val="ListBullet"/>
      </w:pPr>
      <w:r>
        <w:t>No complete feature implementation yet; no hard-coded fake statistics; no offensive functionality.</w:t>
      </w:r>
    </w:p>
    <w:p>
      <w:pPr>
        <w:pStyle w:val="Heading2"/>
      </w:pPr>
      <w:r>
        <w:t>Phase 2 — Database + Synthetic Data</w:t>
      </w:r>
    </w:p>
    <w:p>
      <w:pPr>
        <w:pStyle w:val="Caption"/>
      </w:pPr>
      <w:r>
        <w:t>Owner: Amazon Q</w:t>
      </w:r>
    </w:p>
    <w:p>
      <w:r>
        <w:t>Goal: Complete the data layer and create a fully synthetic demo dataset.</w:t>
      </w:r>
    </w:p>
    <w:p>
      <w:pPr>
        <w:pStyle w:val="Heading3"/>
      </w:pPr>
      <w:r>
        <w:t>Deliverables</w:t>
      </w:r>
    </w:p>
    <w:p>
      <w:pPr>
        <w:pStyle w:val="ListBullet"/>
      </w:pPr>
      <w:r>
        <w:t>Create SQLAlchemy tables: users, cases, intelligence_files, entities, relationships, transactions, call_records, devices, sims, accounts, victims, evidence, patterns, predictions, reports, audit_logs.</w:t>
      </w:r>
    </w:p>
    <w:p>
      <w:pPr>
        <w:pStyle w:val="ListBullet"/>
      </w:pPr>
      <w:r>
        <w:t>Add indexes for case_id, entity_type, timestamp, transaction_id, account_id, phone, and device_id.</w:t>
      </w:r>
    </w:p>
    <w:p>
      <w:pPr>
        <w:pStyle w:val="ListBullet"/>
      </w:pPr>
      <w:r>
        <w:t>Generate CSV + JSON data under data/raw/, data/processed/, and data/sample/.</w:t>
      </w:r>
    </w:p>
    <w:p>
      <w:pPr>
        <w:pStyle w:val="Heading3"/>
      </w:pPr>
      <w:r>
        <w:t>Verification / Acceptance Criteria</w:t>
      </w:r>
    </w:p>
    <w:p>
      <w:pPr>
        <w:pStyle w:val="ListBullet"/>
      </w:pPr>
      <w:r>
        <w:t>Target scale: 20+ cases; 50+ persons; 100+ phone numbers; 50+ SIMs; 50+ devices; 100+ bank accounts; 75+ UPI IDs; 300+ transactions; 100+ call records; 50+ locations; 50+ victims.</w:t>
      </w:r>
    </w:p>
    <w:p>
      <w:pPr>
        <w:pStyle w:val="ListBullet"/>
      </w:pPr>
      <w:r>
        <w:t>Embed synthetic scenarios: normal baseline, potential SIM-swap sequence, potential mule-account network, potential transaction layering, shared-device cluster, shared-SIM cluster, communication hub, and rapid multi-hop fund movement.</w:t>
      </w:r>
    </w:p>
    <w:p>
      <w:pPr>
        <w:pStyle w:val="Heading3"/>
      </w:pPr>
      <w:r>
        <w:t>Constraints / Notes</w:t>
      </w:r>
    </w:p>
    <w:p>
      <w:pPr>
        <w:pStyle w:val="ListBullet"/>
      </w:pPr>
      <w:r>
        <w:t>All tables match schema; seed scripts run; records are internally consistent; no real PII; model and data tests pass.</w:t>
      </w:r>
    </w:p>
    <w:p>
      <w:pPr>
        <w:pStyle w:val="Heading2"/>
      </w:pPr>
      <w:r>
        <w:t>Phase 3 — Flask Backend + Authentication + Intelligence Upload</w:t>
      </w:r>
    </w:p>
    <w:p>
      <w:pPr>
        <w:pStyle w:val="Caption"/>
      </w:pPr>
      <w:r>
        <w:t>Owner: Amazon Q</w:t>
      </w:r>
    </w:p>
    <w:p>
      <w:r>
        <w:t>Goal: Working REST API with authentication, case management, and file ingestion.</w:t>
      </w:r>
    </w:p>
    <w:p>
      <w:pPr>
        <w:pStyle w:val="Heading3"/>
      </w:pPr>
      <w:r>
        <w:t>Deliverables</w:t>
      </w:r>
    </w:p>
    <w:p>
      <w:pPr>
        <w:pStyle w:val="ListBullet"/>
      </w:pPr>
      <w:r>
        <w:t>Use JWT tokens and bcrypt password hashing; roles: ADMIN, INVESTIGATOR, ANALYST, VIEWER; protect routes with a decorator.</w:t>
      </w:r>
    </w:p>
    <w:p>
      <w:pPr>
        <w:pStyle w:val="ListBullet"/>
      </w:pPr>
      <w:r>
        <w:t>Normalization: RAW DATA → VALIDATION → NORMALIZATION → STANDARDIZED DATA.</w:t>
      </w:r>
    </w:p>
    <w:p>
      <w:pPr>
        <w:pStyle w:val="ListBullet"/>
      </w:pPr>
      <w:r>
        <w:t>Support transaction, call, SIM, device, account records, and complaint text. Preserve case_id, source_file, source_record_id, timestamp, and evidence_id.</w:t>
      </w:r>
    </w:p>
    <w:p>
      <w:pPr>
        <w:pStyle w:val="ListBullet"/>
      </w:pPr>
      <w:r>
        <w:t>Support CSV, JSON, and TXT uploads; validate type, size, secure filename, case association, source, and upload status.</w:t>
      </w:r>
    </w:p>
    <w:p>
      <w:pPr>
        <w:pStyle w:val="Heading2"/>
      </w:pPr>
      <w:r>
        <w:t>Phase 4 — AI Entity + Relationship Extraction</w:t>
      </w:r>
    </w:p>
    <w:p>
      <w:pPr>
        <w:pStyle w:val="Caption"/>
      </w:pPr>
      <w:r>
        <w:t>Owner: Amazon Q</w:t>
      </w:r>
    </w:p>
    <w:p>
      <w:r>
        <w:t>Goal: LLM-assisted structured extraction from uploaded intelligence, stored in PostgreSQL.</w:t>
      </w:r>
    </w:p>
    <w:p>
      <w:pPr>
        <w:pStyle w:val="Heading3"/>
      </w:pPr>
      <w:r>
        <w:t>Deliverables</w:t>
      </w:r>
    </w:p>
    <w:p>
      <w:pPr>
        <w:pStyle w:val="ListBullet"/>
      </w:pPr>
      <w:r>
        <w:t>Entity types: PERSON, PHONE, SIM, DEVICE, IMEI, BANK_ACCOUNT, UPI_ID, TRANSACTION, VICTIM, SUSPECT, LOCATION, IP_ADDRESS, CASE, ORGANIZATION.</w:t>
      </w:r>
    </w:p>
    <w:p>
      <w:pPr>
        <w:pStyle w:val="ListBullet"/>
      </w:pPr>
      <w:r>
        <w:t>Relationship types: OWNS, USES, CONTROLS, CALLED, TRANSFERRED_TO, PAID_TO, ASSOCIATED_WITH, USED_DEVICE, REGISTERED_TO, LOCATED_AT, INVOLVED_IN, VICTIM_OF, SUSPECTED_IN, PART_OF.</w:t>
      </w:r>
    </w:p>
    <w:p>
      <w:pPr>
        <w:pStyle w:val="ListBullet"/>
      </w:pPr>
      <w:r>
        <w:t>Require strict JSON with entities and relationships, confidence, and evidence_id. Abstract the LLM provider; validate schema; detect duplicates before insert.</w:t>
      </w:r>
    </w:p>
    <w:p>
      <w:pPr>
        <w:pStyle w:val="Heading2"/>
      </w:pPr>
      <w:r>
        <w:t>Phase 5 — Neo4j Investigation Graph + Frontend Graph</w:t>
      </w:r>
    </w:p>
    <w:p>
      <w:pPr>
        <w:pStyle w:val="Caption"/>
      </w:pPr>
      <w:r>
        <w:t>Owners: Bob AI + Amazon Q</w:t>
      </w:r>
    </w:p>
    <w:p>
      <w:r>
        <w:t>Goal: Sync PostgreSQL entities/relationships into Neo4j and visualize with Cytoscape.js.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Node types: Person, Phone, SIM, Device, IMEI, BankAccount, UPI, Transaction, Victim, Location, IP, Case, Evidence.</w:t>
      </w:r>
    </w:p>
    <w:p>
      <w:pPr>
        <w:pStyle w:val="ListBullet"/>
      </w:pPr>
      <w:r>
        <w:t>Build PostgreSQL → Neo4j synchronization (create/update nodes and create relationships).</w:t>
      </w:r>
    </w:p>
    <w:p>
      <w:pPr>
        <w:pStyle w:val="ListBullet"/>
      </w:pPr>
      <w:r>
        <w:t>Provide full graph, neighbors, and path APIs. Parameterize every Cypher query.</w:t>
      </w:r>
    </w:p>
    <w:p>
      <w:pPr>
        <w:pStyle w:val="ListBullet"/>
      </w:pPr>
      <w:r>
        <w:t>Frontend: zoom, pan, search, node detail panel, entity/relationship/time filters, neighbor expansion, shortest/transaction path, legend.</w:t>
      </w:r>
    </w:p>
    <w:p>
      <w:pPr>
        <w:pStyle w:val="Heading2"/>
      </w:pPr>
      <w:r>
        <w:t>Phase 6 — Fraud Pattern Detection + Network Analysis</w:t>
      </w:r>
    </w:p>
    <w:p>
      <w:pPr>
        <w:pStyle w:val="Caption"/>
      </w:pPr>
      <w:r>
        <w:t>Owner: Amazon Q</w:t>
      </w:r>
    </w:p>
    <w:p>
      <w:r>
        <w:t>Goal: Deterministic, explainable pattern engine with graph analytics.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Detect 9 patterns: potential SIM-swap sequence; potential mule-account network; potential transaction layering; shared-device network; shared-SIM network; high transaction velocity; communication hub; rapid multi-hop fund movement; dense relationship cluster.</w:t>
      </w:r>
    </w:p>
    <w:p>
      <w:pPr>
        <w:pStyle w:val="ListBullet"/>
      </w:pPr>
      <w:r>
        <w:t>Pattern result fields: pattern_name, score, confidence, affected_entities, indicators, supporting_evidence, time_range, explanation.</w:t>
      </w:r>
    </w:p>
    <w:p>
      <w:pPr>
        <w:pStyle w:val="ListBullet"/>
      </w:pPr>
      <w:r>
        <w:t>Compute NetworkX features: degree, weighted degree, betweenness centrality, PageRank, transaction volume, connected account/device/SIM count, communication count.</w:t>
      </w:r>
    </w:p>
    <w:p>
      <w:pPr>
        <w:pStyle w:val="ListBullet"/>
      </w:pPr>
      <w:r>
        <w:t>Assign potential roles: Coordinator, Intermediary, Mule Account, Technical/Device Node, Victim, Unknown; include score, supporting features, evidence, and explanation.</w:t>
      </w:r>
    </w:p>
    <w:p>
      <w:pPr>
        <w:pStyle w:val="Heading2"/>
      </w:pPr>
      <w:r>
        <w:t>Phase 7 — ML Model + Prediction API</w:t>
      </w:r>
    </w:p>
    <w:p>
      <w:pPr>
        <w:pStyle w:val="Caption"/>
      </w:pPr>
      <w:r>
        <w:t>Owner: Amazon Q</w:t>
      </w:r>
    </w:p>
    <w:p>
      <w:r>
        <w:t>Goal: Train risk models, expose prediction API, and store results.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Profile data first: row count, columns, data types, missing values, duplicates, class distribution, target identification, leakage check.</w:t>
      </w:r>
    </w:p>
    <w:p>
      <w:pPr>
        <w:pStyle w:val="ListBullet"/>
      </w:pPr>
      <w:r>
        <w:t>Engineer transaction counts/amounts/velocity, incoming/outgoing counts, unique accounts/devices/SIMs/phones, call count, unique contacts, location count, network degree, betweenness, PageRank, connected entities.</w:t>
      </w:r>
    </w:p>
    <w:p>
      <w:pPr>
        <w:pStyle w:val="ListBullet"/>
      </w:pPr>
      <w:r>
        <w:t>Train and compare Logistic Regression, Random Forest, and XGBoost. Evaluate precision, recall, F1, ROC-AUC, PR-AUC, and confusion matrix; do not optimize accuracy alone.</w:t>
      </w:r>
    </w:p>
    <w:p>
      <w:pPr>
        <w:pStyle w:val="ListBullet"/>
      </w:pPr>
      <w:r>
        <w:t>Save model, preprocessor, feature list, metadata, and model version. POST /api/predict returns risk_score, classification, model_version, top_features, explanation.</w:t>
      </w:r>
    </w:p>
    <w:p>
      <w:pPr>
        <w:pStyle w:val="Heading2"/>
      </w:pPr>
      <w:r>
        <w:t>Phase 8 — Timeline + Evidence + AI Investigation Summary</w:t>
      </w:r>
    </w:p>
    <w:p>
      <w:pPr>
        <w:pStyle w:val="Caption"/>
      </w:pPr>
      <w:r>
        <w:t>Owners: Bob AI + Amazon Q</w:t>
      </w:r>
    </w:p>
    <w:p>
      <w:r>
        <w:t>Goal: Chronological timeline, evidence chain, and AI-generated case summary.</w:t>
      </w:r>
    </w:p>
    <w:p>
      <w:pPr>
        <w:pStyle w:val="Heading3"/>
      </w:pPr>
      <w:r>
        <w:t>Deliverables</w:t>
      </w:r>
    </w:p>
    <w:p>
      <w:pPr>
        <w:pStyle w:val="ListBullet"/>
      </w:pPr>
      <w:r>
        <w:t>Timeline events: SIM changes, device associations, transactions, calls, account activity, IP events, and case events. Each has event_id, timestamp, event_type, entity_ids, description, source, evidence_id.</w:t>
      </w:r>
    </w:p>
    <w:p>
      <w:pPr>
        <w:pStyle w:val="ListBullet"/>
      </w:pPr>
      <w:r>
        <w:t>Evidence chain: Finding → Evidence → Source Record → Entities → Relationships.</w:t>
      </w:r>
    </w:p>
    <w:p>
      <w:pPr>
        <w:pStyle w:val="ListBullet"/>
      </w:pPr>
      <w:r>
        <w:t>Summary sections: incident, network, timeline, fraud patterns, ML prediction, potential roles, key evidence, open questions.</w:t>
      </w:r>
    </w:p>
    <w:p>
      <w:pPr>
        <w:pStyle w:val="Heading2"/>
      </w:pPr>
      <w:r>
        <w:t>Phase 9 — Dashboard + FIR-Ready Case Brief</w:t>
      </w:r>
    </w:p>
    <w:p>
      <w:pPr>
        <w:pStyle w:val="Caption"/>
      </w:pPr>
      <w:r>
        <w:t>Owners: Bob AI + Amazon Q</w:t>
      </w:r>
    </w:p>
    <w:p>
      <w:r>
        <w:t>Goal: Complete investigation dashboard and exportable case brief.</w:t>
      </w:r>
    </w:p>
    <w:p>
      <w:pPr>
        <w:pStyle w:val="Heading3"/>
      </w:pPr>
      <w:r>
        <w:t>Deliverables</w:t>
      </w:r>
    </w:p>
    <w:p>
      <w:pPr>
        <w:pStyle w:val="ListBullet"/>
      </w:pPr>
      <w:r>
        <w:t>Dashboard metrics: Total Cases, Active Cases, Entities, Transactions, Potential Fraud Networks, Detected Patterns.</w:t>
      </w:r>
    </w:p>
    <w:p>
      <w:pPr>
        <w:pStyle w:val="ListBullet"/>
      </w:pPr>
      <w:r>
        <w:t>Case details: overview, risk summary, patterns, graph, timeline, evidence, ML prediction, network roles, recommended actions, case brief.</w:t>
      </w:r>
    </w:p>
    <w:p>
      <w:pPr>
        <w:pStyle w:val="ListBullet"/>
      </w:pPr>
      <w:r>
        <w:t>Workflow indicator: INGEST → EXTRACT → CONNECT → ANALYZE → INVESTIGATE → REPORT.</w:t>
      </w:r>
    </w:p>
    <w:p>
      <w:pPr>
        <w:pStyle w:val="ListBullet"/>
      </w:pPr>
      <w:r>
        <w:t>Case brief includes case/incident/victim/transaction summaries, potential patterns, network, timeline, evidence, potential roles, ML analysis, open questions, recommended actions, limitations.</w:t>
      </w:r>
    </w:p>
    <w:p>
      <w:pPr>
        <w:pStyle w:val="Heading2"/>
      </w:pPr>
      <w:r>
        <w:t>Phase 10 — Security + Testing + Docker + Final Demo</w:t>
      </w:r>
    </w:p>
    <w:p>
      <w:pPr>
        <w:pStyle w:val="Caption"/>
      </w:pPr>
      <w:r>
        <w:t>Owners: Bob AI + Amazon Q</w:t>
      </w:r>
    </w:p>
    <w:p>
      <w:r>
        <w:t>Goal: Security hardening, full test suite, Docker deployment, and end-to-end demo.</w:t>
      </w:r>
    </w:p>
    <w:p>
      <w:pPr>
        <w:pStyle w:val="Heading3"/>
      </w:pPr>
      <w:r>
        <w:t>Deliverables</w:t>
      </w:r>
    </w:p>
    <w:p>
      <w:pPr>
        <w:pStyle w:val="ListBullet"/>
      </w:pPr>
      <w:r>
        <w:t>Security: JWT, bcrypt, RBAC, input validation, upload type/size checks, secure filenames, restricted CORS, auth rate limiting, environment secrets, parameterized SQL/Cypher, structured errors, audit logging.</w:t>
      </w:r>
    </w:p>
    <w:p>
      <w:pPr>
        <w:pStyle w:val="ListBullet"/>
      </w:pPr>
      <w:r>
        <w:t>Audit events: login, case create/modify, upload, intelligence processing, graph access, prediction, report generation/download.</w:t>
      </w:r>
    </w:p>
    <w:p>
      <w:pPr>
        <w:pStyle w:val="ListBullet"/>
      </w:pPr>
      <w:r>
        <w:t>Test auth, authorization, database, uploads, normalization, extraction, Neo4j, graph APIs, patterns, roles, ML, timeline, evidence, reports, frontend, integration, and invalid/edge cases.</w:t>
      </w:r>
    </w:p>
    <w:p>
      <w:pPr>
        <w:pStyle w:val="ListBullet"/>
      </w:pPr>
      <w:r>
        <w:t>Docker services: frontend (Node/Vite build → nginx), backend (Python/Flask), postgres:15, neo4j:5; each with health checks, persistent volumes, and .env configuration.</w:t>
      </w:r>
    </w:p>
    <w:p>
      <w:pPr>
        <w:pStyle w:val="Heading1"/>
      </w:pPr>
      <w:r>
        <w:t>8. Phase Ownership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Bob AI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Amazon Q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Project Setup + Architecture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Database + Synthetic Data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Flask + Auth + Upload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AI Entity + Relationship Extraction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Neo4j + Investigation Graph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Fraud Patterns + Network Analysis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ML Training + Prediction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Timeline + Evidence + AI Investigation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Dashboard + FIR-Ready Case Brief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Security + Testing + Docker + Final Demo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9. Git Workflow</w:t>
      </w:r>
    </w:p>
    <w:p>
      <w:r>
        <w:t>After each phase passes all verification checks:</w:t>
      </w:r>
    </w:p>
    <w:p>
      <w:r>
        <w:rPr>
          <w:rFonts w:ascii="Consolas" w:hAnsi="Consolas"/>
          <w:sz w:val="18"/>
        </w:rPr>
        <w:t>git add .</w:t>
        <w:br/>
        <w:t>git commit -m "Phase N complete: &lt;short description&gt;"</w:t>
        <w:br/>
        <w:t>git push</w:t>
        <w:br/>
        <w:t>git tag phase-N-complete</w:t>
        <w:br/>
        <w:t>git push --tags</w:t>
      </w:r>
    </w:p>
    <w:p>
      <w:r>
        <w:t>If a later phase introduces a regression, use git revert or return to the previous phase tag before continuing.</w:t>
      </w:r>
    </w:p>
    <w:p>
      <w:pPr>
        <w:pStyle w:val="Heading1"/>
      </w:pPr>
      <w:r>
        <w:t>10. Relationship to Existing CLI Pipeline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Existing Module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New Platform 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parser.py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Backend normalization service for text/JSON/CSV inputs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entity_extractor.py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Baseline NER extended by AI extraction for unstructured text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fraud_classifier.py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Core of Phase 6 pattern detection engine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hierarchy_builder.py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Network role assignment in Phase 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fir_generator.py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Feeds Phase 9 case brief generation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investigator.py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Orchestration logic reused in backend service layer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csv_adapter.py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Reused in Phase 3 upload normalization pipeline</w:t>
            </w:r>
          </w:p>
        </w:tc>
      </w:tr>
    </w:tbl>
    <w:p/>
    <w:p>
      <w:pPr>
        <w:pStyle w:val="Heading1"/>
      </w:pPr>
      <w:r>
        <w:t>11. Global Constraints and Safeguards</w:t>
      </w:r>
    </w:p>
    <w:p>
      <w:pPr>
        <w:pStyle w:val="ListBullet"/>
      </w:pPr>
      <w:r>
        <w:t>Do not implement offensive cyber functionality.</w:t>
      </w:r>
    </w:p>
    <w:p>
      <w:pPr>
        <w:pStyle w:val="ListBullet"/>
      </w:pPr>
      <w:r>
        <w:t>Do not use real personal information anywhere.</w:t>
      </w:r>
    </w:p>
    <w:p>
      <w:pPr>
        <w:pStyle w:val="ListBullet"/>
      </w:pPr>
      <w:r>
        <w:t>Do not hard-code fake production statistics.</w:t>
      </w:r>
    </w:p>
    <w:p>
      <w:pPr>
        <w:pStyle w:val="ListBullet"/>
      </w:pPr>
      <w:r>
        <w:t>Every risk/prediction output must be labeled as a model output.</w:t>
      </w:r>
    </w:p>
    <w:p>
      <w:pPr>
        <w:pStyle w:val="ListBullet"/>
      </w:pPr>
      <w:r>
        <w:t>No entity is to be labeled as definitively criminal.</w:t>
      </w:r>
    </w:p>
    <w:p>
      <w:pPr>
        <w:pStyle w:val="ListBullet"/>
      </w:pPr>
      <w:r>
        <w:t>The case brief is always a draft for investigator review, never an official FIR.</w:t>
      </w:r>
    </w:p>
    <w:p>
      <w:pPr>
        <w:pStyle w:val="ListBullet"/>
      </w:pPr>
      <w:r>
        <w:t>Every AI finding must trace back to source evidence.</w:t>
      </w:r>
    </w:p>
    <w:p>
      <w:pPr>
        <w:pStyle w:val="ListBullet"/>
      </w:pPr>
      <w:r>
        <w:t>All Cypher and SQL queries must be parameterized.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Build Plan  •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CYBER FRAUD NETWORK ANALYZER  |  BUILD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