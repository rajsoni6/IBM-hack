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40"/>
        </w:rPr>
        <w:t>CYBER FRAUD NETWORK ANALYZER</w:t>
      </w:r>
    </w:p>
    <w:p>
      <w:pPr>
        <w:jc w:val="center"/>
      </w:pPr>
      <w:r>
        <w:rPr>
          <w:i/>
          <w:sz w:val="24"/>
        </w:rPr>
        <w:t>AI-Assisted Cyber-Fraud Investigation and Intelligence Analysis System</w:t>
      </w:r>
    </w:p>
    <w:p/>
    <w:p>
      <w:pPr>
        <w:jc w:val="center"/>
      </w:pPr>
      <w:r>
        <w:rPr>
          <w:b/>
          <w:sz w:val="28"/>
        </w:rPr>
        <w:t>Project Documentation</w:t>
      </w:r>
    </w:p>
    <w:p/>
    <w:p>
      <w:pPr>
        <w:jc w:val="center"/>
      </w:pPr>
      <w:r>
        <w:t>A defensive investigation platform for converting raw cyber-fraud intelligence into structured, explainable and investigator-reviewable case intelligence.</w:t>
      </w:r>
    </w:p>
    <w:p>
      <w:r>
        <w:br w:type="page"/>
      </w:r>
    </w:p>
    <w:p>
      <w:pPr>
        <w:pStyle w:val="Heading1"/>
      </w:pPr>
      <w:r>
        <w:t>1. Project Overview</w:t>
      </w:r>
    </w:p>
    <w:p>
      <w:r>
        <w:t>Cyber Fraud Network Analyzer is an AI-assisted investigation platform designed to help authorized cyber-crime investigators analyze fragmented cyber-fraud intelligence. The system combines artificial intelligence, machine learning, graph analytics, deterministic fraud-pattern rules and evidence traceability in a single workflow.</w:t>
      </w:r>
    </w:p>
    <w:p>
      <w:r>
        <w:t>The platform accepts structured and unstructured intelligence such as bank transactions, UPI information, phone/SIM records, device identifiers, IMEI data, IP addresses, call records, SMS records, complaint descriptions, locations and timestamps. It converts these inputs into entities and relationships, builds an investigation graph, detects potential patterns, calculates model-based risk scores, creates investigation timelines and produces an AI-generated case brief for investigator verification.</w:t>
      </w:r>
    </w:p>
    <w:p>
      <w:r>
        <w:t>The core concept is: Raw Intelligence → Entity Extraction → Relationship Extraction → Fraud Graph → Pattern Detection → Risk Analysis → Network Role Analysis → Timeline → Evidence Correlation → Case Brief.</w:t>
      </w:r>
    </w:p>
    <w:p>
      <w:pPr>
        <w:pStyle w:val="Heading1"/>
      </w:pPr>
      <w:r>
        <w:t>2. Problem Statement</w:t>
      </w:r>
    </w:p>
    <w:p>
      <w:r>
        <w:t>Cyber-fraud investigations frequently begin with scattered and unstructured intelligence. Investigators may need to manually examine victim complaints, transaction exports, telecom records, device information and other evidence before understanding how different people, accounts, devices and transactions are connected.</w:t>
      </w:r>
    </w:p>
    <w:p>
      <w:r>
        <w:t>This creates a high-effort investigation workflow in which the investigator must identify entities, map relationships, trace money movement, recognize possible fraud patterns, correlate evidence and prepare a formal case narrative. Existing spreadsheet-based workflows do not provide integrated entity extraction and network analysis, while graph databases generally require already-structured data. General-purpose language models may also produce unsupported legal or investigative conclusions if not constrained by evidence.</w:t>
      </w:r>
    </w:p>
    <w:p>
      <w:r>
        <w:t>The proposed system addresses this workflow problem by creating an evidence-linked investigation layer between raw intelligence and investigator review.</w:t>
      </w:r>
    </w:p>
    <w:p>
      <w:pPr>
        <w:pStyle w:val="Heading2"/>
      </w:pPr>
      <w:r>
        <w:t>2.1 Who Is Affected</w:t>
      </w:r>
    </w:p>
    <w:p>
      <w:pPr>
        <w:pStyle w:val="ListBullet"/>
      </w:pPr>
      <w:r>
        <w:t>Cyber-crime investigation teams</w:t>
      </w:r>
    </w:p>
    <w:p>
      <w:pPr>
        <w:pStyle w:val="ListBullet"/>
      </w:pPr>
      <w:r>
        <w:t>State and city cyber-crime cells</w:t>
      </w:r>
    </w:p>
    <w:p>
      <w:pPr>
        <w:pStyle w:val="ListBullet"/>
      </w:pPr>
      <w:r>
        <w:t>Bank fraud and financial crime investigation teams</w:t>
      </w:r>
    </w:p>
    <w:p>
      <w:pPr>
        <w:pStyle w:val="ListBullet"/>
      </w:pPr>
      <w:r>
        <w:t>Financial intelligence and compliance teams</w:t>
      </w:r>
    </w:p>
    <w:p>
      <w:pPr>
        <w:pStyle w:val="ListBullet"/>
      </w:pPr>
      <w:r>
        <w:t>Authorized analysts working with cyber-fraud intelligence</w:t>
      </w:r>
    </w:p>
    <w:p>
      <w:pPr>
        <w:pStyle w:val="Heading2"/>
      </w:pPr>
      <w:r>
        <w:t>2.2 Types of Intelligence</w:t>
      </w:r>
    </w:p>
    <w:p>
      <w:pPr>
        <w:pStyle w:val="ListBullet"/>
      </w:pPr>
      <w:r>
        <w:t>Victim complaint text</w:t>
      </w:r>
    </w:p>
    <w:p>
      <w:pPr>
        <w:pStyle w:val="ListBullet"/>
      </w:pPr>
      <w:r>
        <w:t>Bank and UPI transaction records</w:t>
      </w:r>
    </w:p>
    <w:p>
      <w:pPr>
        <w:pStyle w:val="ListBullet"/>
      </w:pPr>
      <w:r>
        <w:t>Call-detail records and communication records</w:t>
      </w:r>
    </w:p>
    <w:p>
      <w:pPr>
        <w:pStyle w:val="ListBullet"/>
      </w:pPr>
      <w:r>
        <w:t>SIM and telecom events</w:t>
      </w:r>
    </w:p>
    <w:p>
      <w:pPr>
        <w:pStyle w:val="ListBullet"/>
      </w:pPr>
      <w:r>
        <w:t>Device and IMEI information</w:t>
      </w:r>
    </w:p>
    <w:p>
      <w:pPr>
        <w:pStyle w:val="ListBullet"/>
      </w:pPr>
      <w:r>
        <w:t>IP addresses and server-log information</w:t>
      </w:r>
    </w:p>
    <w:p>
      <w:pPr>
        <w:pStyle w:val="ListBullet"/>
      </w:pPr>
      <w:r>
        <w:t>ATM/CCTV investigation notes</w:t>
      </w:r>
    </w:p>
    <w:p>
      <w:pPr>
        <w:pStyle w:val="ListBullet"/>
      </w:pPr>
      <w:r>
        <w:t>Names, locations, dates and timestamps</w:t>
      </w:r>
    </w:p>
    <w:p>
      <w:pPr>
        <w:pStyle w:val="Heading1"/>
      </w:pPr>
      <w:r>
        <w:t>3. Project Objectives</w:t>
      </w:r>
    </w:p>
    <w:p>
      <w:pPr>
        <w:pStyle w:val="ListNumber"/>
      </w:pPr>
      <w:r>
        <w:t>Ingest authorized structured and unstructured cyber-fraud intelligence.</w:t>
      </w:r>
    </w:p>
    <w:p>
      <w:pPr>
        <w:pStyle w:val="ListNumber"/>
      </w:pPr>
      <w:r>
        <w:t>Extract important entities such as persons, phones, SIMs, devices, accounts, UPI IDs, transactions and locations.</w:t>
      </w:r>
    </w:p>
    <w:p>
      <w:pPr>
        <w:pStyle w:val="ListNumber"/>
      </w:pPr>
      <w:r>
        <w:t>Identify relationships between extracted entities.</w:t>
      </w:r>
    </w:p>
    <w:p>
      <w:pPr>
        <w:pStyle w:val="ListNumber"/>
      </w:pPr>
      <w:r>
        <w:t>Construct an interactive investigation graph using Neo4j.</w:t>
      </w:r>
    </w:p>
    <w:p>
      <w:pPr>
        <w:pStyle w:val="ListNumber"/>
      </w:pPr>
      <w:r>
        <w:t>Detect explainable fraud patterns using deterministic rules and graph/transaction features.</w:t>
      </w:r>
    </w:p>
    <w:p>
      <w:pPr>
        <w:pStyle w:val="ListNumber"/>
      </w:pPr>
      <w:r>
        <w:t>Calculate model-based fraud-risk scores from structured features.</w:t>
      </w:r>
    </w:p>
    <w:p>
      <w:pPr>
        <w:pStyle w:val="ListNumber"/>
      </w:pPr>
      <w:r>
        <w:t>Identify potential network roles using observable graph characteristics rather than unsupported criminal labels.</w:t>
      </w:r>
    </w:p>
    <w:p>
      <w:pPr>
        <w:pStyle w:val="ListNumber"/>
      </w:pPr>
      <w:r>
        <w:t>Generate chronological investigation timelines.</w:t>
      </w:r>
    </w:p>
    <w:p>
      <w:pPr>
        <w:pStyle w:val="ListNumber"/>
      </w:pPr>
      <w:r>
        <w:t>Link important findings back to source evidence.</w:t>
      </w:r>
    </w:p>
    <w:p>
      <w:pPr>
        <w:pStyle w:val="ListNumber"/>
      </w:pPr>
      <w:r>
        <w:t>Generate an investigator-reviewable case brief with limitations and recommended investigative actions.</w:t>
      </w:r>
    </w:p>
    <w:p>
      <w:pPr>
        <w:pStyle w:val="Heading1"/>
      </w:pPr>
      <w:r>
        <w:t>4. Proposed System Architecture</w:t>
      </w:r>
    </w:p>
    <w:p>
      <w:r>
        <w:rPr>
          <w:rFonts w:ascii="Courier New" w:hAnsi="Courier New"/>
          <w:sz w:val="17"/>
        </w:rPr>
        <w:t>Raw Intelligence</w:t>
        <w:br/>
        <w:t xml:space="preserve">      ↓</w:t>
        <w:br/>
        <w:t>Data Ingestion &amp; Validation</w:t>
        <w:br/>
        <w:t xml:space="preserve">      ↓</w:t>
        <w:br/>
        <w:t>AI Entity Extraction</w:t>
        <w:br/>
        <w:t xml:space="preserve">      ↓</w:t>
        <w:br/>
        <w:t>Relationship Extraction</w:t>
        <w:br/>
        <w:t xml:space="preserve">      ↓</w:t>
        <w:br/>
        <w:t>PostgreSQL + Neo4j</w:t>
        <w:br/>
        <w:t xml:space="preserve">      ↓</w:t>
        <w:br/>
        <w:t>┌───────────────┬───────────────┬───────────────┐</w:t>
        <w:br/>
        <w:t>│ Pattern Rules │   ML Engine   │ Graph Analysis│</w:t>
        <w:br/>
        <w:t>└───────────────┴───────────────┴───────────────┘</w:t>
        <w:br/>
        <w:t xml:space="preserve">      ↓</w:t>
        <w:br/>
        <w:t>Investigation View</w:t>
        <w:br/>
        <w:t xml:space="preserve">      ↓</w:t>
        <w:br/>
        <w:t>Patterns + Risk + Roles + Timeline</w:t>
        <w:br/>
        <w:t xml:space="preserve">      ↓</w:t>
        <w:br/>
        <w:t>Evidence Correlation</w:t>
        <w:br/>
        <w:t xml:space="preserve">      ↓</w:t>
        <w:br/>
        <w:t>AI-Generated Case Brief</w:t>
        <w:br/>
        <w:t xml:space="preserve">      ↓</w:t>
        <w:br/>
        <w:t>Investigator Verification</w:t>
      </w:r>
    </w:p>
    <w:p>
      <w:r>
        <w:t>The architecture deliberately separates language-model extraction, deterministic fraud-pattern detection, machine-learning prediction and graph analytics. This prevents a single AI model from becoming the sole decision-maker.</w:t>
      </w:r>
    </w:p>
    <w:p>
      <w:pPr>
        <w:pStyle w:val="Heading1"/>
      </w:pPr>
      <w:r>
        <w:t>5. System Workflow</w:t>
      </w:r>
    </w:p>
    <w:p>
      <w:pPr>
        <w:pStyle w:val="ListNumber"/>
      </w:pPr>
      <w:r>
        <w:t>Investigator creates an investigation case.</w:t>
      </w:r>
    </w:p>
    <w:p>
      <w:pPr>
        <w:pStyle w:val="ListNumber"/>
      </w:pPr>
      <w:r>
        <w:t>Authorized mock or operational intelligence files are uploaded.</w:t>
      </w:r>
    </w:p>
    <w:p>
      <w:pPr>
        <w:pStyle w:val="ListNumber"/>
      </w:pPr>
      <w:r>
        <w:t>The ingestion layer validates and normalizes the input.</w:t>
      </w:r>
    </w:p>
    <w:p>
      <w:pPr>
        <w:pStyle w:val="ListNumber"/>
      </w:pPr>
      <w:r>
        <w:t>AI/NLP services extract entities and relationships.</w:t>
      </w:r>
    </w:p>
    <w:p>
      <w:pPr>
        <w:pStyle w:val="ListNumber"/>
      </w:pPr>
      <w:r>
        <w:t>Extracted information is stored in PostgreSQL and represented as graph nodes and relationships in Neo4j.</w:t>
      </w:r>
    </w:p>
    <w:p>
      <w:pPr>
        <w:pStyle w:val="ListNumber"/>
      </w:pPr>
      <w:r>
        <w:t>The pattern engine evaluates documented indicators such as possible SIM-swap sequences, mule-account behavior, layering and shared-device relationships.</w:t>
      </w:r>
    </w:p>
    <w:p>
      <w:pPr>
        <w:pStyle w:val="ListNumber"/>
      </w:pPr>
      <w:r>
        <w:t>The ML engine generates a model-based risk score using structured features.</w:t>
      </w:r>
    </w:p>
    <w:p>
      <w:pPr>
        <w:pStyle w:val="ListNumber"/>
      </w:pPr>
      <w:r>
        <w:t>Graph analytics calculate network characteristics such as degree, centrality and connected components.</w:t>
      </w:r>
    </w:p>
    <w:p>
      <w:pPr>
        <w:pStyle w:val="ListNumber"/>
      </w:pPr>
      <w:r>
        <w:t>Potential network roles are generated from observable evidence and graph characteristics.</w:t>
      </w:r>
    </w:p>
    <w:p>
      <w:pPr>
        <w:pStyle w:val="ListNumber"/>
      </w:pPr>
      <w:r>
        <w:t>The system creates a chronological investigation timeline.</w:t>
      </w:r>
    </w:p>
    <w:p>
      <w:pPr>
        <w:pStyle w:val="ListNumber"/>
      </w:pPr>
      <w:r>
        <w:t>Important findings are linked to source evidence.</w:t>
      </w:r>
    </w:p>
    <w:p>
      <w:pPr>
        <w:pStyle w:val="ListNumber"/>
      </w:pPr>
      <w:r>
        <w:t>The report engine generates an AI-assisted case brief marked for investigator verification.</w:t>
      </w:r>
    </w:p>
    <w:p>
      <w:pPr>
        <w:pStyle w:val="Heading1"/>
      </w:pPr>
      <w:r>
        <w:t>6. Core Modules</w:t>
      </w:r>
    </w:p>
    <w:p>
      <w:pPr>
        <w:pStyle w:val="Heading2"/>
      </w:pPr>
      <w:r>
        <w:t>6.1 Intelligence Ingestion</w:t>
      </w:r>
    </w:p>
    <w:p>
      <w:r>
        <w:t>Supports CSV, JSON and TXT inputs and can be extended to additional authorized document formats. Files are validated, normalized and associated with a case and source-record identifiers.</w:t>
      </w:r>
    </w:p>
    <w:p>
      <w:pPr>
        <w:pStyle w:val="Heading2"/>
      </w:pPr>
      <w:r>
        <w:t>6.2 AI Entity Extraction</w:t>
      </w:r>
    </w:p>
    <w:p>
      <w:pPr>
        <w:pStyle w:val="ListBullet"/>
      </w:pPr>
      <w:r>
        <w:t>PERSON</w:t>
      </w:r>
    </w:p>
    <w:p>
      <w:pPr>
        <w:pStyle w:val="ListBullet"/>
      </w:pPr>
      <w:r>
        <w:t>PHONE</w:t>
      </w:r>
    </w:p>
    <w:p>
      <w:pPr>
        <w:pStyle w:val="ListBullet"/>
      </w:pPr>
      <w:r>
        <w:t>SIM</w:t>
      </w:r>
    </w:p>
    <w:p>
      <w:pPr>
        <w:pStyle w:val="ListBullet"/>
      </w:pPr>
      <w:r>
        <w:t>DEVICE</w:t>
      </w:r>
    </w:p>
    <w:p>
      <w:pPr>
        <w:pStyle w:val="ListBullet"/>
      </w:pPr>
      <w:r>
        <w:t>IMEI</w:t>
      </w:r>
    </w:p>
    <w:p>
      <w:pPr>
        <w:pStyle w:val="ListBullet"/>
      </w:pPr>
      <w:r>
        <w:t>BANK_ACCOUNT</w:t>
      </w:r>
    </w:p>
    <w:p>
      <w:pPr>
        <w:pStyle w:val="ListBullet"/>
      </w:pPr>
      <w:r>
        <w:t>UPI_ID</w:t>
      </w:r>
    </w:p>
    <w:p>
      <w:pPr>
        <w:pStyle w:val="ListBullet"/>
      </w:pPr>
      <w:r>
        <w:t>TRANSACTION</w:t>
      </w:r>
    </w:p>
    <w:p>
      <w:pPr>
        <w:pStyle w:val="ListBullet"/>
      </w:pPr>
      <w:r>
        <w:t>VICTIM</w:t>
      </w:r>
    </w:p>
    <w:p>
      <w:pPr>
        <w:pStyle w:val="ListBullet"/>
      </w:pPr>
      <w:r>
        <w:t>SUSPECT</w:t>
      </w:r>
    </w:p>
    <w:p>
      <w:pPr>
        <w:pStyle w:val="ListBullet"/>
      </w:pPr>
      <w:r>
        <w:t>LOCATION</w:t>
      </w:r>
    </w:p>
    <w:p>
      <w:pPr>
        <w:pStyle w:val="ListBullet"/>
      </w:pPr>
      <w:r>
        <w:t>IP_ADDRESS</w:t>
      </w:r>
    </w:p>
    <w:p>
      <w:pPr>
        <w:pStyle w:val="ListBullet"/>
      </w:pPr>
      <w:r>
        <w:t>CASE</w:t>
      </w:r>
    </w:p>
    <w:p>
      <w:pPr>
        <w:pStyle w:val="ListBullet"/>
      </w:pPr>
      <w:r>
        <w:t>EVIDENCE</w:t>
      </w:r>
    </w:p>
    <w:p>
      <w:pPr>
        <w:pStyle w:val="ListBullet"/>
      </w:pPr>
      <w:r>
        <w:t>ORGANIZATION</w:t>
      </w:r>
    </w:p>
    <w:p>
      <w:pPr>
        <w:pStyle w:val="Heading2"/>
      </w:pPr>
      <w:r>
        <w:t>6.3 Relationship Extraction</w:t>
      </w:r>
    </w:p>
    <w:p>
      <w:pPr>
        <w:pStyle w:val="ListBullet"/>
      </w:pPr>
      <w:r>
        <w:t>OWNS</w:t>
      </w:r>
    </w:p>
    <w:p>
      <w:pPr>
        <w:pStyle w:val="ListBullet"/>
      </w:pPr>
      <w:r>
        <w:t>USES</w:t>
      </w:r>
    </w:p>
    <w:p>
      <w:pPr>
        <w:pStyle w:val="ListBullet"/>
      </w:pPr>
      <w:r>
        <w:t>CONTROLS</w:t>
      </w:r>
    </w:p>
    <w:p>
      <w:pPr>
        <w:pStyle w:val="ListBullet"/>
      </w:pPr>
      <w:r>
        <w:t>CALLED</w:t>
      </w:r>
    </w:p>
    <w:p>
      <w:pPr>
        <w:pStyle w:val="ListBullet"/>
      </w:pPr>
      <w:r>
        <w:t>TRANSFERRED_TO</w:t>
      </w:r>
    </w:p>
    <w:p>
      <w:pPr>
        <w:pStyle w:val="ListBullet"/>
      </w:pPr>
      <w:r>
        <w:t>PAID_TO</w:t>
      </w:r>
    </w:p>
    <w:p>
      <w:pPr>
        <w:pStyle w:val="ListBullet"/>
      </w:pPr>
      <w:r>
        <w:t>ASSOCIATED_WITH</w:t>
      </w:r>
    </w:p>
    <w:p>
      <w:pPr>
        <w:pStyle w:val="ListBullet"/>
      </w:pPr>
      <w:r>
        <w:t>USED_DEVICE</w:t>
      </w:r>
    </w:p>
    <w:p>
      <w:pPr>
        <w:pStyle w:val="ListBullet"/>
      </w:pPr>
      <w:r>
        <w:t>REGISTERED_TO</w:t>
      </w:r>
    </w:p>
    <w:p>
      <w:pPr>
        <w:pStyle w:val="ListBullet"/>
      </w:pPr>
      <w:r>
        <w:t>LOCATED_AT</w:t>
      </w:r>
    </w:p>
    <w:p>
      <w:pPr>
        <w:pStyle w:val="ListBullet"/>
      </w:pPr>
      <w:r>
        <w:t>INVOLVED_IN</w:t>
      </w:r>
    </w:p>
    <w:p>
      <w:pPr>
        <w:pStyle w:val="ListBullet"/>
      </w:pPr>
      <w:r>
        <w:t>VICTIM_OF</w:t>
      </w:r>
    </w:p>
    <w:p>
      <w:pPr>
        <w:pStyle w:val="ListBullet"/>
      </w:pPr>
      <w:r>
        <w:t>SUSPECTED_IN</w:t>
      </w:r>
    </w:p>
    <w:p>
      <w:pPr>
        <w:pStyle w:val="ListBullet"/>
      </w:pPr>
      <w:r>
        <w:t>PART_OF</w:t>
      </w:r>
    </w:p>
    <w:p>
      <w:pPr>
        <w:pStyle w:val="Heading2"/>
      </w:pPr>
      <w:r>
        <w:t>6.4 Investigation Graph</w:t>
      </w:r>
    </w:p>
    <w:p>
      <w:r>
        <w:t>Neo4j stores relationships between entities and supports interactive investigation queries. Investigators can search entities, expand neighborhoods, filter relationship types and time ranges, highlight paths and inspect evidence associated with graph nodes.</w:t>
      </w:r>
    </w:p>
    <w:p>
      <w:pPr>
        <w:pStyle w:val="Heading2"/>
      </w:pPr>
      <w:r>
        <w:t>6.5 Fraud Pattern Detection</w:t>
      </w:r>
    </w:p>
    <w:p>
      <w:pPr>
        <w:pStyle w:val="ListBullet"/>
      </w:pPr>
      <w:r>
        <w:t>Potential SIM-swap sequence</w:t>
      </w:r>
    </w:p>
    <w:p>
      <w:pPr>
        <w:pStyle w:val="ListBullet"/>
      </w:pPr>
      <w:r>
        <w:t>Potential mule-account network</w:t>
      </w:r>
    </w:p>
    <w:p>
      <w:pPr>
        <w:pStyle w:val="ListBullet"/>
      </w:pPr>
      <w:r>
        <w:t>Potential transaction layering</w:t>
      </w:r>
    </w:p>
    <w:p>
      <w:pPr>
        <w:pStyle w:val="ListBullet"/>
      </w:pPr>
      <w:r>
        <w:t>Shared-device network</w:t>
      </w:r>
    </w:p>
    <w:p>
      <w:pPr>
        <w:pStyle w:val="ListBullet"/>
      </w:pPr>
      <w:r>
        <w:t>Shared-SIM network</w:t>
      </w:r>
    </w:p>
    <w:p>
      <w:pPr>
        <w:pStyle w:val="ListBullet"/>
      </w:pPr>
      <w:r>
        <w:t>High transaction velocity</w:t>
      </w:r>
    </w:p>
    <w:p>
      <w:pPr>
        <w:pStyle w:val="ListBullet"/>
      </w:pPr>
      <w:r>
        <w:t>Communication hub</w:t>
      </w:r>
    </w:p>
    <w:p>
      <w:pPr>
        <w:pStyle w:val="ListBullet"/>
      </w:pPr>
      <w:r>
        <w:t>Rapid multi-hop fund movement</w:t>
      </w:r>
    </w:p>
    <w:p>
      <w:pPr>
        <w:pStyle w:val="ListBullet"/>
      </w:pPr>
      <w:r>
        <w:t>Dense relationship clusters</w:t>
      </w:r>
    </w:p>
    <w:p>
      <w:r>
        <w:t>Each detected pattern should include a pattern name, score or confidence, indicators, affected entities, supporting evidence IDs, time range and explanation. A pattern is an investigation lead, not proof of criminal conduct.</w:t>
      </w:r>
    </w:p>
    <w:p>
      <w:pPr>
        <w:pStyle w:val="Heading1"/>
      </w:pPr>
      <w:r>
        <w:t>7. Machine Learning Module</w:t>
      </w:r>
    </w:p>
    <w:p>
      <w:r>
        <w:t>The ML component is intended to complement, rather than replace, investigation analysis. The existing dataset should first be inspected for target variables, feature types, missing values, class imbalance and possible data leakage.</w:t>
      </w:r>
    </w:p>
    <w:p>
      <w:r>
        <w:t>The proposed pipeline is: Data Profiling → Cleaning → Feature Engineering → Train/Validation/Test Split → Baseline Model → Model Comparison → Evaluation → Model Persistence → Prediction API.</w:t>
      </w:r>
    </w:p>
    <w:p>
      <w:pPr>
        <w:pStyle w:val="Heading2"/>
      </w:pPr>
      <w:r>
        <w:t>7.1 Candidate Features</w:t>
      </w:r>
    </w:p>
    <w:p>
      <w:pPr>
        <w:pStyle w:val="ListBullet"/>
      </w:pPr>
      <w:r>
        <w:t>Transaction count and total transaction amount</w:t>
      </w:r>
    </w:p>
    <w:p>
      <w:pPr>
        <w:pStyle w:val="ListBullet"/>
      </w:pPr>
      <w:r>
        <w:t>Average transaction amount</w:t>
      </w:r>
    </w:p>
    <w:p>
      <w:pPr>
        <w:pStyle w:val="ListBullet"/>
      </w:pPr>
      <w:r>
        <w:t>Incoming and outgoing transaction counts</w:t>
      </w:r>
    </w:p>
    <w:p>
      <w:pPr>
        <w:pStyle w:val="ListBullet"/>
      </w:pPr>
      <w:r>
        <w:t>Transaction velocity</w:t>
      </w:r>
    </w:p>
    <w:p>
      <w:pPr>
        <w:pStyle w:val="ListBullet"/>
      </w:pPr>
      <w:r>
        <w:t>Unique accounts, devices, SIMs and phone numbers</w:t>
      </w:r>
    </w:p>
    <w:p>
      <w:pPr>
        <w:pStyle w:val="ListBullet"/>
      </w:pPr>
      <w:r>
        <w:t>Call count and unique contacts</w:t>
      </w:r>
    </w:p>
    <w:p>
      <w:pPr>
        <w:pStyle w:val="ListBullet"/>
      </w:pPr>
      <w:r>
        <w:t>Location count</w:t>
      </w:r>
    </w:p>
    <w:p>
      <w:pPr>
        <w:pStyle w:val="ListBullet"/>
      </w:pPr>
      <w:r>
        <w:t>Network degree</w:t>
      </w:r>
    </w:p>
    <w:p>
      <w:pPr>
        <w:pStyle w:val="ListBullet"/>
      </w:pPr>
      <w:r>
        <w:t>Betweenness centrality</w:t>
      </w:r>
    </w:p>
    <w:p>
      <w:pPr>
        <w:pStyle w:val="ListBullet"/>
      </w:pPr>
      <w:r>
        <w:t>PageRank where appropriate</w:t>
      </w:r>
    </w:p>
    <w:p>
      <w:pPr>
        <w:pStyle w:val="ListBullet"/>
      </w:pPr>
      <w:r>
        <w:t>Number of connected entities</w:t>
      </w:r>
    </w:p>
    <w:p>
      <w:pPr>
        <w:pStyle w:val="ListBullet"/>
      </w:pPr>
      <w:r>
        <w:t>Number of transaction hops</w:t>
      </w:r>
    </w:p>
    <w:p>
      <w:pPr>
        <w:pStyle w:val="Heading2"/>
      </w:pPr>
      <w:r>
        <w:t>7.2 Candidate Models</w:t>
      </w:r>
    </w:p>
    <w:p>
      <w:pPr>
        <w:pStyle w:val="ListBullet"/>
      </w:pPr>
      <w:r>
        <w:t>Logistic Regression as a baseline</w:t>
      </w:r>
    </w:p>
    <w:p>
      <w:pPr>
        <w:pStyle w:val="ListBullet"/>
      </w:pPr>
      <w:r>
        <w:t>Random Forest</w:t>
      </w:r>
    </w:p>
    <w:p>
      <w:pPr>
        <w:pStyle w:val="ListBullet"/>
      </w:pPr>
      <w:r>
        <w:t>XGBoost</w:t>
      </w:r>
    </w:p>
    <w:p>
      <w:r>
        <w:t>Models should be selected using validation results rather than assuming that a particular algorithm is automatically superior.</w:t>
      </w:r>
    </w:p>
    <w:p>
      <w:pPr>
        <w:pStyle w:val="Heading2"/>
      </w:pPr>
      <w:r>
        <w:t>7.3 Evaluation</w:t>
      </w:r>
    </w:p>
    <w:p>
      <w:pPr>
        <w:pStyle w:val="ListBullet"/>
      </w:pPr>
      <w:r>
        <w:t>Precision</w:t>
      </w:r>
    </w:p>
    <w:p>
      <w:pPr>
        <w:pStyle w:val="ListBullet"/>
      </w:pPr>
      <w:r>
        <w:t>Recall</w:t>
      </w:r>
    </w:p>
    <w:p>
      <w:pPr>
        <w:pStyle w:val="ListBullet"/>
      </w:pPr>
      <w:r>
        <w:t>F1 score</w:t>
      </w:r>
    </w:p>
    <w:p>
      <w:pPr>
        <w:pStyle w:val="ListBullet"/>
      </w:pPr>
      <w:r>
        <w:t>ROC-AUC</w:t>
      </w:r>
    </w:p>
    <w:p>
      <w:pPr>
        <w:pStyle w:val="ListBullet"/>
      </w:pPr>
      <w:r>
        <w:t>PR-AUC</w:t>
      </w:r>
    </w:p>
    <w:p>
      <w:pPr>
        <w:pStyle w:val="ListBullet"/>
      </w:pPr>
      <w:r>
        <w:t>Confusion matrix</w:t>
      </w:r>
    </w:p>
    <w:p>
      <w:r>
        <w:t>A prediction must be presented as a risk score or model output and must not be represented as proof that a person committed a crime.</w:t>
      </w:r>
    </w:p>
    <w:p>
      <w:pPr>
        <w:pStyle w:val="Heading1"/>
      </w:pPr>
      <w:r>
        <w:t>8. Network Role Analysis</w:t>
      </w:r>
    </w:p>
    <w:p>
      <w:r>
        <w:t>The system should avoid automatically declaring an entity to be a 'kingpin' or criminal. Instead, it should generate evidence-based role candidates using observable network characteristics.</w:t>
      </w:r>
    </w:p>
    <w:p>
      <w:pPr>
        <w:pStyle w:val="ListBullet"/>
      </w:pPr>
      <w:r>
        <w:t>Potential Coordinator</w:t>
      </w:r>
    </w:p>
    <w:p>
      <w:pPr>
        <w:pStyle w:val="ListBullet"/>
      </w:pPr>
      <w:r>
        <w:t>Potential Intermediary</w:t>
      </w:r>
    </w:p>
    <w:p>
      <w:pPr>
        <w:pStyle w:val="ListBullet"/>
      </w:pPr>
      <w:r>
        <w:t>Potential Mule Account</w:t>
      </w:r>
    </w:p>
    <w:p>
      <w:pPr>
        <w:pStyle w:val="ListBullet"/>
      </w:pPr>
      <w:r>
        <w:t>Technical/Device Node</w:t>
      </w:r>
    </w:p>
    <w:p>
      <w:pPr>
        <w:pStyle w:val="ListBullet"/>
      </w:pPr>
      <w:r>
        <w:t>Victim</w:t>
      </w:r>
    </w:p>
    <w:p>
      <w:pPr>
        <w:pStyle w:val="ListBullet"/>
      </w:pPr>
      <w:r>
        <w:t>Unknown</w:t>
      </w:r>
    </w:p>
    <w:p>
      <w:r>
        <w:t>Role analysis can use degree, weighted degree, betweenness centrality, PageRank, transaction volume, connected-account count, connected-device count, connected-SIM count and communication count. Each role candidate should display its score, supporting graph features, evidence and explanation.</w:t>
      </w:r>
    </w:p>
    <w:p>
      <w:pPr>
        <w:pStyle w:val="Heading1"/>
      </w:pPr>
      <w:r>
        <w:t>9. Investigation Timeline</w:t>
      </w:r>
    </w:p>
    <w:p>
      <w:r>
        <w:t>The timeline converts fragmented records into a chronological sequence. Example events include SIM changes, device associations, account activity, transactions, calls, logins and case events.</w:t>
      </w:r>
    </w:p>
    <w:p>
      <w:r>
        <w:rPr>
          <w:rFonts w:ascii="Courier New" w:hAnsi="Courier New"/>
          <w:sz w:val="17"/>
        </w:rPr>
        <w:t>SIM event</w:t>
        <w:br/>
        <w:t xml:space="preserve">   ↓</w:t>
        <w:br/>
        <w:t>Device association</w:t>
        <w:br/>
        <w:t xml:space="preserve">   ↓</w:t>
        <w:br/>
        <w:t>Victim account activity</w:t>
        <w:br/>
        <w:t xml:space="preserve">   ↓</w:t>
        <w:br/>
        <w:t>UPI / bank transaction</w:t>
        <w:br/>
        <w:t xml:space="preserve">   ↓</w:t>
        <w:br/>
        <w:t>Connected account</w:t>
        <w:br/>
        <w:t xml:space="preserve">   ↓</w:t>
        <w:br/>
        <w:t>Further transaction movement</w:t>
      </w:r>
    </w:p>
    <w:p>
      <w:pPr>
        <w:pStyle w:val="Heading1"/>
      </w:pPr>
      <w:r>
        <w:t>10. Evidence Traceability and Explainability</w:t>
      </w:r>
    </w:p>
    <w:p>
      <w:r>
        <w:t>Every important finding should be traceable to its underlying authorized source evidence. The system should distinguish between observed evidence, inferred relationships, model predictions and investigator conclusions.</w:t>
      </w:r>
    </w:p>
    <w:p>
      <w:r>
        <w:rPr>
          <w:rFonts w:ascii="Courier New" w:hAnsi="Courier New"/>
          <w:sz w:val="17"/>
        </w:rPr>
        <w:t>Finding: Potential SIM-swap sequence</w:t>
        <w:br/>
        <w:br/>
        <w:t>Supporting Evidence:</w:t>
        <w:br/>
        <w:t>EV-001  SIM event</w:t>
        <w:br/>
        <w:t>EV-002  Device association</w:t>
        <w:br/>
        <w:t>EV-003  Transaction record</w:t>
        <w:br/>
        <w:t>EV-004  Bank record</w:t>
        <w:br/>
        <w:t>EV-005  Communication record</w:t>
      </w:r>
    </w:p>
    <w:p>
      <w:r>
        <w:t>For model outputs, the interface should show why a network received a particular risk score, including contributing features and evidence-linked indicators.</w:t>
      </w:r>
    </w:p>
    <w:p>
      <w:pPr>
        <w:pStyle w:val="Heading1"/>
      </w:pPr>
      <w:r>
        <w:t>11. Investigator Case Brief</w:t>
      </w:r>
    </w:p>
    <w:p>
      <w:r>
        <w:t>The system generates a draft case brief rather than automatically filing or submitting an FIR. The report is intended to reduce repetitive drafting work while keeping the investigator responsible for verification.</w:t>
      </w:r>
    </w:p>
    <w:p>
      <w:pPr>
        <w:pStyle w:val="ListBullet"/>
      </w:pPr>
      <w:r>
        <w:t>Case information</w:t>
      </w:r>
    </w:p>
    <w:p>
      <w:pPr>
        <w:pStyle w:val="ListBullet"/>
      </w:pPr>
      <w:r>
        <w:t>Incident summary</w:t>
      </w:r>
    </w:p>
    <w:p>
      <w:pPr>
        <w:pStyle w:val="ListBullet"/>
      </w:pPr>
      <w:r>
        <w:t>Victim information</w:t>
      </w:r>
    </w:p>
    <w:p>
      <w:pPr>
        <w:pStyle w:val="ListBullet"/>
      </w:pPr>
      <w:r>
        <w:t>Transaction summary</w:t>
      </w:r>
    </w:p>
    <w:p>
      <w:pPr>
        <w:pStyle w:val="ListBullet"/>
      </w:pPr>
      <w:r>
        <w:t>Potential fraud-pattern findings</w:t>
      </w:r>
    </w:p>
    <w:p>
      <w:pPr>
        <w:pStyle w:val="ListBullet"/>
      </w:pPr>
      <w:r>
        <w:t>Network structure</w:t>
      </w:r>
    </w:p>
    <w:p>
      <w:pPr>
        <w:pStyle w:val="ListBullet"/>
      </w:pPr>
      <w:r>
        <w:t>Potential role analysis</w:t>
      </w:r>
    </w:p>
    <w:p>
      <w:pPr>
        <w:pStyle w:val="ListBullet"/>
      </w:pPr>
      <w:r>
        <w:t>Device and SIM relationships</w:t>
      </w:r>
    </w:p>
    <w:p>
      <w:pPr>
        <w:pStyle w:val="ListBullet"/>
      </w:pPr>
      <w:r>
        <w:t>Communication relationships</w:t>
      </w:r>
    </w:p>
    <w:p>
      <w:pPr>
        <w:pStyle w:val="ListBullet"/>
      </w:pPr>
      <w:r>
        <w:t>Transaction flow</w:t>
      </w:r>
    </w:p>
    <w:p>
      <w:pPr>
        <w:pStyle w:val="ListBullet"/>
      </w:pPr>
      <w:r>
        <w:t>Investigation timeline</w:t>
      </w:r>
    </w:p>
    <w:p>
      <w:pPr>
        <w:pStyle w:val="ListBullet"/>
      </w:pPr>
      <w:r>
        <w:t>Key evidence</w:t>
      </w:r>
    </w:p>
    <w:p>
      <w:pPr>
        <w:pStyle w:val="ListBullet"/>
      </w:pPr>
      <w:r>
        <w:t>Open questions</w:t>
      </w:r>
    </w:p>
    <w:p>
      <w:pPr>
        <w:pStyle w:val="ListBullet"/>
      </w:pPr>
      <w:r>
        <w:t>Recommended investigative actions</w:t>
      </w:r>
    </w:p>
    <w:p>
      <w:pPr>
        <w:pStyle w:val="ListBullet"/>
      </w:pPr>
      <w:r>
        <w:t>Model limitations</w:t>
      </w:r>
    </w:p>
    <w:p>
      <w:r>
        <w:t>Every generated report should clearly display: AI-GENERATED DRAFT — REQUIRES INVESTIGATOR VERIFICATION.</w:t>
      </w:r>
    </w:p>
    <w:p>
      <w:pPr>
        <w:pStyle w:val="Heading1"/>
      </w:pPr>
      <w:r>
        <w:t>12. Recommended Investigative Actions</w:t>
      </w:r>
    </w:p>
    <w:p>
      <w:pPr>
        <w:pStyle w:val="ListBullet"/>
      </w:pPr>
      <w:r>
        <w:t>Verify relevant SIM replacement records.</w:t>
      </w:r>
    </w:p>
    <w:p>
      <w:pPr>
        <w:pStyle w:val="ListBullet"/>
      </w:pPr>
      <w:r>
        <w:t>Correlate device identifiers with account activity.</w:t>
      </w:r>
    </w:p>
    <w:p>
      <w:pPr>
        <w:pStyle w:val="ListBullet"/>
      </w:pPr>
      <w:r>
        <w:t>Review the transaction chain.</w:t>
      </w:r>
    </w:p>
    <w:p>
      <w:pPr>
        <w:pStyle w:val="ListBullet"/>
      </w:pPr>
      <w:r>
        <w:t>Preserve relevant logs and evidence.</w:t>
      </w:r>
    </w:p>
    <w:p>
      <w:pPr>
        <w:pStyle w:val="ListBullet"/>
      </w:pPr>
      <w:r>
        <w:t>Verify KYC information through authorized channels.</w:t>
      </w:r>
    </w:p>
    <w:p>
      <w:pPr>
        <w:pStyle w:val="ListBullet"/>
      </w:pPr>
      <w:r>
        <w:t>Examine connected accounts.</w:t>
      </w:r>
    </w:p>
    <w:p>
      <w:pPr>
        <w:pStyle w:val="ListBullet"/>
      </w:pPr>
      <w:r>
        <w:t>Review relevant communication records.</w:t>
      </w:r>
    </w:p>
    <w:p>
      <w:pPr>
        <w:pStyle w:val="ListBullet"/>
      </w:pPr>
      <w:r>
        <w:t>Identify missing evidence and unresolved questions.</w:t>
      </w:r>
    </w:p>
    <w:p>
      <w:r>
        <w:t>Recommendations should remain evidence-based and within the authority of the investigator or organization using the system.</w:t>
      </w:r>
    </w:p>
    <w:p>
      <w:pPr>
        <w:pStyle w:val="Heading1"/>
      </w:pPr>
      <w:r>
        <w:t>13. Technology Stack</w:t>
      </w:r>
    </w:p>
    <w:tbl>
      <w:tblPr>
        <w:tblStyle w:val="TableGrid"/>
        <w:tblW w:type="auto" w:w="0"/>
        <w:tblLook w:firstColumn="1" w:firstRow="1" w:lastColumn="0" w:lastRow="0" w:noHBand="0" w:noVBand="1" w:val="04A0"/>
      </w:tblPr>
      <w:tblGrid>
        <w:gridCol w:w="4968"/>
        <w:gridCol w:w="4968"/>
      </w:tblGrid>
      <w:tr>
        <w:tc>
          <w:tcPr>
            <w:tcW w:type="dxa" w:w="4968"/>
          </w:tcPr>
          <w:p>
            <w:r>
              <w:t>Layer</w:t>
            </w:r>
          </w:p>
        </w:tc>
        <w:tc>
          <w:tcPr>
            <w:tcW w:type="dxa" w:w="4968"/>
          </w:tcPr>
          <w:p>
            <w:r>
              <w:t>Technology</w:t>
            </w:r>
          </w:p>
        </w:tc>
      </w:tr>
      <w:tr>
        <w:tc>
          <w:tcPr>
            <w:tcW w:type="dxa" w:w="4968"/>
          </w:tcPr>
          <w:p>
            <w:r>
              <w:t>Frontend</w:t>
            </w:r>
          </w:p>
        </w:tc>
        <w:tc>
          <w:tcPr>
            <w:tcW w:type="dxa" w:w="4968"/>
          </w:tcPr>
          <w:p>
            <w:r>
              <w:t>React + TypeScript</w:t>
            </w:r>
          </w:p>
        </w:tc>
      </w:tr>
      <w:tr>
        <w:tc>
          <w:tcPr>
            <w:tcW w:type="dxa" w:w="4968"/>
          </w:tcPr>
          <w:p>
            <w:r>
              <w:t>UI</w:t>
            </w:r>
          </w:p>
        </w:tc>
        <w:tc>
          <w:tcPr>
            <w:tcW w:type="dxa" w:w="4968"/>
          </w:tcPr>
          <w:p>
            <w:r>
              <w:t>Tailwind CSS</w:t>
            </w:r>
          </w:p>
        </w:tc>
      </w:tr>
      <w:tr>
        <w:tc>
          <w:tcPr>
            <w:tcW w:type="dxa" w:w="4968"/>
          </w:tcPr>
          <w:p>
            <w:r>
              <w:t>Network Visualization</w:t>
            </w:r>
          </w:p>
        </w:tc>
        <w:tc>
          <w:tcPr>
            <w:tcW w:type="dxa" w:w="4968"/>
          </w:tcPr>
          <w:p>
            <w:r>
              <w:t>Cytoscape.js</w:t>
            </w:r>
          </w:p>
        </w:tc>
      </w:tr>
      <w:tr>
        <w:tc>
          <w:tcPr>
            <w:tcW w:type="dxa" w:w="4968"/>
          </w:tcPr>
          <w:p>
            <w:r>
              <w:t>Charts</w:t>
            </w:r>
          </w:p>
        </w:tc>
        <w:tc>
          <w:tcPr>
            <w:tcW w:type="dxa" w:w="4968"/>
          </w:tcPr>
          <w:p>
            <w:r>
              <w:t>Recharts</w:t>
            </w:r>
          </w:p>
        </w:tc>
      </w:tr>
      <w:tr>
        <w:tc>
          <w:tcPr>
            <w:tcW w:type="dxa" w:w="4968"/>
          </w:tcPr>
          <w:p>
            <w:r>
              <w:t>Backend</w:t>
            </w:r>
          </w:p>
        </w:tc>
        <w:tc>
          <w:tcPr>
            <w:tcW w:type="dxa" w:w="4968"/>
          </w:tcPr>
          <w:p>
            <w:r>
              <w:t>Python Flask</w:t>
            </w:r>
          </w:p>
        </w:tc>
      </w:tr>
      <w:tr>
        <w:tc>
          <w:tcPr>
            <w:tcW w:type="dxa" w:w="4968"/>
          </w:tcPr>
          <w:p>
            <w:r>
              <w:t>API</w:t>
            </w:r>
          </w:p>
        </w:tc>
        <w:tc>
          <w:tcPr>
            <w:tcW w:type="dxa" w:w="4968"/>
          </w:tcPr>
          <w:p>
            <w:r>
              <w:t>REST</w:t>
            </w:r>
          </w:p>
        </w:tc>
      </w:tr>
      <w:tr>
        <w:tc>
          <w:tcPr>
            <w:tcW w:type="dxa" w:w="4968"/>
          </w:tcPr>
          <w:p>
            <w:r>
              <w:t>Relational Database</w:t>
            </w:r>
          </w:p>
        </w:tc>
        <w:tc>
          <w:tcPr>
            <w:tcW w:type="dxa" w:w="4968"/>
          </w:tcPr>
          <w:p>
            <w:r>
              <w:t>PostgreSQL</w:t>
            </w:r>
          </w:p>
        </w:tc>
      </w:tr>
      <w:tr>
        <w:tc>
          <w:tcPr>
            <w:tcW w:type="dxa" w:w="4968"/>
          </w:tcPr>
          <w:p>
            <w:r>
              <w:t>Graph Database</w:t>
            </w:r>
          </w:p>
        </w:tc>
        <w:tc>
          <w:tcPr>
            <w:tcW w:type="dxa" w:w="4968"/>
          </w:tcPr>
          <w:p>
            <w:r>
              <w:t>Neo4j</w:t>
            </w:r>
          </w:p>
        </w:tc>
      </w:tr>
      <w:tr>
        <w:tc>
          <w:tcPr>
            <w:tcW w:type="dxa" w:w="4968"/>
          </w:tcPr>
          <w:p>
            <w:r>
              <w:t>AI/NLP</w:t>
            </w:r>
          </w:p>
        </w:tc>
        <w:tc>
          <w:tcPr>
            <w:tcW w:type="dxa" w:w="4968"/>
          </w:tcPr>
          <w:p>
            <w:r>
              <w:t>LLM + structured extraction</w:t>
            </w:r>
          </w:p>
        </w:tc>
      </w:tr>
      <w:tr>
        <w:tc>
          <w:tcPr>
            <w:tcW w:type="dxa" w:w="4968"/>
          </w:tcPr>
          <w:p>
            <w:r>
              <w:t>Machine Learning</w:t>
            </w:r>
          </w:p>
        </w:tc>
        <w:tc>
          <w:tcPr>
            <w:tcW w:type="dxa" w:w="4968"/>
          </w:tcPr>
          <w:p>
            <w:r>
              <w:t>scikit-learn + XGBoost</w:t>
            </w:r>
          </w:p>
        </w:tc>
      </w:tr>
      <w:tr>
        <w:tc>
          <w:tcPr>
            <w:tcW w:type="dxa" w:w="4968"/>
          </w:tcPr>
          <w:p>
            <w:r>
              <w:t>Data Processing</w:t>
            </w:r>
          </w:p>
        </w:tc>
        <w:tc>
          <w:tcPr>
            <w:tcW w:type="dxa" w:w="4968"/>
          </w:tcPr>
          <w:p>
            <w:r>
              <w:t>Pandas</w:t>
            </w:r>
          </w:p>
        </w:tc>
      </w:tr>
      <w:tr>
        <w:tc>
          <w:tcPr>
            <w:tcW w:type="dxa" w:w="4968"/>
          </w:tcPr>
          <w:p>
            <w:r>
              <w:t>Graph Analytics</w:t>
            </w:r>
          </w:p>
        </w:tc>
        <w:tc>
          <w:tcPr>
            <w:tcW w:type="dxa" w:w="4968"/>
          </w:tcPr>
          <w:p>
            <w:r>
              <w:t>NetworkX + Neo4j</w:t>
            </w:r>
          </w:p>
        </w:tc>
      </w:tr>
      <w:tr>
        <w:tc>
          <w:tcPr>
            <w:tcW w:type="dxa" w:w="4968"/>
          </w:tcPr>
          <w:p>
            <w:r>
              <w:t>Authentication</w:t>
            </w:r>
          </w:p>
        </w:tc>
        <w:tc>
          <w:tcPr>
            <w:tcW w:type="dxa" w:w="4968"/>
          </w:tcPr>
          <w:p>
            <w:r>
              <w:t>JWT</w:t>
            </w:r>
          </w:p>
        </w:tc>
      </w:tr>
      <w:tr>
        <w:tc>
          <w:tcPr>
            <w:tcW w:type="dxa" w:w="4968"/>
          </w:tcPr>
          <w:p>
            <w:r>
              <w:t>PDF Generation</w:t>
            </w:r>
          </w:p>
        </w:tc>
        <w:tc>
          <w:tcPr>
            <w:tcW w:type="dxa" w:w="4968"/>
          </w:tcPr>
          <w:p>
            <w:r>
              <w:t>ReportLab</w:t>
            </w:r>
          </w:p>
        </w:tc>
      </w:tr>
      <w:tr>
        <w:tc>
          <w:tcPr>
            <w:tcW w:type="dxa" w:w="4968"/>
          </w:tcPr>
          <w:p>
            <w:r>
              <w:t>Deployment</w:t>
            </w:r>
          </w:p>
        </w:tc>
        <w:tc>
          <w:tcPr>
            <w:tcW w:type="dxa" w:w="4968"/>
          </w:tcPr>
          <w:p>
            <w:r>
              <w:t>Docker</w:t>
            </w:r>
          </w:p>
        </w:tc>
      </w:tr>
      <w:tr>
        <w:tc>
          <w:tcPr>
            <w:tcW w:type="dxa" w:w="4968"/>
          </w:tcPr>
          <w:p>
            <w:r>
              <w:t>Testing</w:t>
            </w:r>
          </w:p>
        </w:tc>
        <w:tc>
          <w:tcPr>
            <w:tcW w:type="dxa" w:w="4968"/>
          </w:tcPr>
          <w:p>
            <w:r>
              <w:t>Pytest + frontend tests</w:t>
            </w:r>
          </w:p>
        </w:tc>
      </w:tr>
    </w:tbl>
    <w:p>
      <w:pPr>
        <w:pStyle w:val="Heading1"/>
      </w:pPr>
      <w:r>
        <w:t>14. Database Design</w:t>
      </w:r>
    </w:p>
    <w:p>
      <w:pPr>
        <w:pStyle w:val="Heading2"/>
      </w:pPr>
      <w:r>
        <w:t>14.1 PostgreSQL</w:t>
      </w:r>
    </w:p>
    <w:p>
      <w:pPr>
        <w:pStyle w:val="ListBullet"/>
      </w:pPr>
      <w:r>
        <w:t>users</w:t>
      </w:r>
    </w:p>
    <w:p>
      <w:pPr>
        <w:pStyle w:val="ListBullet"/>
      </w:pPr>
      <w:r>
        <w:t>cases</w:t>
      </w:r>
    </w:p>
    <w:p>
      <w:pPr>
        <w:pStyle w:val="ListBullet"/>
      </w:pPr>
      <w:r>
        <w:t>investigations</w:t>
      </w:r>
    </w:p>
    <w:p>
      <w:pPr>
        <w:pStyle w:val="ListBullet"/>
      </w:pPr>
      <w:r>
        <w:t>intelligence_files</w:t>
      </w:r>
    </w:p>
    <w:p>
      <w:pPr>
        <w:pStyle w:val="ListBullet"/>
      </w:pPr>
      <w:r>
        <w:t>entities</w:t>
      </w:r>
    </w:p>
    <w:p>
      <w:pPr>
        <w:pStyle w:val="ListBullet"/>
      </w:pPr>
      <w:r>
        <w:t>transactions</w:t>
      </w:r>
    </w:p>
    <w:p>
      <w:pPr>
        <w:pStyle w:val="ListBullet"/>
      </w:pPr>
      <w:r>
        <w:t>devices</w:t>
      </w:r>
    </w:p>
    <w:p>
      <w:pPr>
        <w:pStyle w:val="ListBullet"/>
      </w:pPr>
      <w:r>
        <w:t>sims</w:t>
      </w:r>
    </w:p>
    <w:p>
      <w:pPr>
        <w:pStyle w:val="ListBullet"/>
      </w:pPr>
      <w:r>
        <w:t>accounts</w:t>
      </w:r>
    </w:p>
    <w:p>
      <w:pPr>
        <w:pStyle w:val="ListBullet"/>
      </w:pPr>
      <w:r>
        <w:t>victims</w:t>
      </w:r>
    </w:p>
    <w:p>
      <w:pPr>
        <w:pStyle w:val="ListBullet"/>
      </w:pPr>
      <w:r>
        <w:t>suspects</w:t>
      </w:r>
    </w:p>
    <w:p>
      <w:pPr>
        <w:pStyle w:val="ListBullet"/>
      </w:pPr>
      <w:r>
        <w:t>evidence</w:t>
      </w:r>
    </w:p>
    <w:p>
      <w:pPr>
        <w:pStyle w:val="ListBullet"/>
      </w:pPr>
      <w:r>
        <w:t>patterns</w:t>
      </w:r>
    </w:p>
    <w:p>
      <w:pPr>
        <w:pStyle w:val="ListBullet"/>
      </w:pPr>
      <w:r>
        <w:t>predictions</w:t>
      </w:r>
    </w:p>
    <w:p>
      <w:pPr>
        <w:pStyle w:val="ListBullet"/>
      </w:pPr>
      <w:r>
        <w:t>reports</w:t>
      </w:r>
    </w:p>
    <w:p>
      <w:pPr>
        <w:pStyle w:val="ListBullet"/>
      </w:pPr>
      <w:r>
        <w:t>audit_logs</w:t>
      </w:r>
    </w:p>
    <w:p>
      <w:pPr>
        <w:pStyle w:val="Heading2"/>
      </w:pPr>
      <w:r>
        <w:t>14.2 Neo4j</w:t>
      </w:r>
    </w:p>
    <w:p>
      <w:r>
        <w:t>Graph node types include PERSON, PHONE, SIM, DEVICE, IMEI, ACCOUNT, UPI, TRANSACTION, CASE, VICTIM, LOCATION, IP and EVIDENCE. Relationships include OWNS, USES, CONTROLS, CALLED, TRANSFERRED_TO, PAID_TO, ASSOCIATED_WITH, USED_DEVICE, REGISTERED_TO, LOCATED_AT, INVOLVED_IN, VICTIM_OF and SUSPECTED_IN.</w:t>
      </w:r>
    </w:p>
    <w:p>
      <w:pPr>
        <w:pStyle w:val="Heading1"/>
      </w:pPr>
      <w:r>
        <w:t>15. Backend and API Structure</w:t>
      </w:r>
    </w:p>
    <w:p>
      <w:r>
        <w:rPr>
          <w:rFonts w:ascii="Courier New" w:hAnsi="Courier New"/>
          <w:sz w:val="17"/>
        </w:rPr>
        <w:t>backend/</w:t>
        <w:br/>
        <w:t>├── app.py</w:t>
        <w:br/>
        <w:t>├── config/</w:t>
        <w:br/>
        <w:t>├── routes/</w:t>
        <w:br/>
        <w:t>├── services/</w:t>
        <w:br/>
        <w:t>├── models/</w:t>
        <w:br/>
        <w:t>├── ml/</w:t>
        <w:br/>
        <w:t>├── ai/</w:t>
        <w:br/>
        <w:t>├── utils/</w:t>
        <w:br/>
        <w:t>└── requirements.txt</w:t>
      </w:r>
    </w:p>
    <w:p>
      <w:r>
        <w:t>Suggested service areas include authentication, case management, intelligence processing, entity extraction, relationship extraction, graph management, ML prediction, pattern detection, report generation and audit logging.</w:t>
      </w:r>
    </w:p>
    <w:p>
      <w:pPr>
        <w:pStyle w:val="Heading2"/>
      </w:pPr>
      <w:r>
        <w:t>15.1 Core API Endpoints</w:t>
      </w:r>
    </w:p>
    <w:p>
      <w:pPr>
        <w:pStyle w:val="ListBullet"/>
      </w:pPr>
      <w:r>
        <w:t>POST /api/auth/login</w:t>
      </w:r>
    </w:p>
    <w:p>
      <w:pPr>
        <w:pStyle w:val="ListBullet"/>
      </w:pPr>
      <w:r>
        <w:t>POST /api/cases</w:t>
      </w:r>
    </w:p>
    <w:p>
      <w:pPr>
        <w:pStyle w:val="ListBullet"/>
      </w:pPr>
      <w:r>
        <w:t>GET /api/cases</w:t>
      </w:r>
    </w:p>
    <w:p>
      <w:pPr>
        <w:pStyle w:val="ListBullet"/>
      </w:pPr>
      <w:r>
        <w:t>GET /api/cases/{id}</w:t>
      </w:r>
    </w:p>
    <w:p>
      <w:pPr>
        <w:pStyle w:val="ListBullet"/>
      </w:pPr>
      <w:r>
        <w:t>POST /api/intelligence/upload</w:t>
      </w:r>
    </w:p>
    <w:p>
      <w:pPr>
        <w:pStyle w:val="ListBullet"/>
      </w:pPr>
      <w:r>
        <w:t>POST /api/intelligence/process</w:t>
      </w:r>
    </w:p>
    <w:p>
      <w:pPr>
        <w:pStyle w:val="ListBullet"/>
      </w:pPr>
      <w:r>
        <w:t>POST /api/ai/extract-entities</w:t>
      </w:r>
    </w:p>
    <w:p>
      <w:pPr>
        <w:pStyle w:val="ListBullet"/>
      </w:pPr>
      <w:r>
        <w:t>POST /api/ai/extract-relationships</w:t>
      </w:r>
    </w:p>
    <w:p>
      <w:pPr>
        <w:pStyle w:val="ListBullet"/>
      </w:pPr>
      <w:r>
        <w:t>GET /api/graph/{case_id}</w:t>
      </w:r>
    </w:p>
    <w:p>
      <w:pPr>
        <w:pStyle w:val="ListBullet"/>
      </w:pPr>
      <w:r>
        <w:t>GET /api/graph/{case_id}/neighbors</w:t>
      </w:r>
    </w:p>
    <w:p>
      <w:pPr>
        <w:pStyle w:val="ListBullet"/>
      </w:pPr>
      <w:r>
        <w:t>GET /api/graph/{case_id}/paths</w:t>
      </w:r>
    </w:p>
    <w:p>
      <w:pPr>
        <w:pStyle w:val="ListBullet"/>
      </w:pPr>
      <w:r>
        <w:t>POST /api/patterns/analyze</w:t>
      </w:r>
    </w:p>
    <w:p>
      <w:pPr>
        <w:pStyle w:val="ListBullet"/>
      </w:pPr>
      <w:r>
        <w:t>GET /api/patterns/{case_id}</w:t>
      </w:r>
    </w:p>
    <w:p>
      <w:pPr>
        <w:pStyle w:val="ListBullet"/>
      </w:pPr>
      <w:r>
        <w:t>POST /api/predict</w:t>
      </w:r>
    </w:p>
    <w:p>
      <w:pPr>
        <w:pStyle w:val="ListBullet"/>
      </w:pPr>
      <w:r>
        <w:t>GET /api/predictions/{case_id}</w:t>
      </w:r>
    </w:p>
    <w:p>
      <w:pPr>
        <w:pStyle w:val="ListBullet"/>
      </w:pPr>
      <w:r>
        <w:t>POST /api/reports/generate</w:t>
      </w:r>
    </w:p>
    <w:p>
      <w:pPr>
        <w:pStyle w:val="ListBullet"/>
      </w:pPr>
      <w:r>
        <w:t>GET /api/reports/{case_id}</w:t>
      </w:r>
    </w:p>
    <w:p>
      <w:pPr>
        <w:pStyle w:val="Heading1"/>
      </w:pPr>
      <w:r>
        <w:t>16. Frontend and Dashboard</w:t>
      </w:r>
    </w:p>
    <w:p>
      <w:r>
        <w:t>The frontend should use a professional cyber-investigation/SOC visual style with high information density, clear typography, cards, tables, interactive graphs, risk indicators and timeline visualizations.</w:t>
      </w:r>
    </w:p>
    <w:p>
      <w:pPr>
        <w:pStyle w:val="ListBullet"/>
      </w:pPr>
      <w:r>
        <w:t>Login</w:t>
      </w:r>
    </w:p>
    <w:p>
      <w:pPr>
        <w:pStyle w:val="ListBullet"/>
      </w:pPr>
      <w:r>
        <w:t>Dashboard</w:t>
      </w:r>
    </w:p>
    <w:p>
      <w:pPr>
        <w:pStyle w:val="ListBullet"/>
      </w:pPr>
      <w:r>
        <w:t>Cases</w:t>
      </w:r>
    </w:p>
    <w:p>
      <w:pPr>
        <w:pStyle w:val="ListBullet"/>
      </w:pPr>
      <w:r>
        <w:t>Case Details</w:t>
      </w:r>
    </w:p>
    <w:p>
      <w:pPr>
        <w:pStyle w:val="ListBullet"/>
      </w:pPr>
      <w:r>
        <w:t>Intelligence</w:t>
      </w:r>
    </w:p>
    <w:p>
      <w:pPr>
        <w:pStyle w:val="ListBullet"/>
      </w:pPr>
      <w:r>
        <w:t>Network Graph</w:t>
      </w:r>
    </w:p>
    <w:p>
      <w:pPr>
        <w:pStyle w:val="ListBullet"/>
      </w:pPr>
      <w:r>
        <w:t>Timeline</w:t>
      </w:r>
    </w:p>
    <w:p>
      <w:pPr>
        <w:pStyle w:val="ListBullet"/>
      </w:pPr>
      <w:r>
        <w:t>Evidence</w:t>
      </w:r>
    </w:p>
    <w:p>
      <w:pPr>
        <w:pStyle w:val="ListBullet"/>
      </w:pPr>
      <w:r>
        <w:t>Predictions</w:t>
      </w:r>
    </w:p>
    <w:p>
      <w:pPr>
        <w:pStyle w:val="ListBullet"/>
      </w:pPr>
      <w:r>
        <w:t>Reports</w:t>
      </w:r>
    </w:p>
    <w:p>
      <w:r>
        <w:t>The case dashboard should combine case metadata, risk output, detected patterns, the investigation graph, timeline, evidence, prediction explanation, recommended actions and the generated case report.</w:t>
      </w:r>
    </w:p>
    <w:p>
      <w:pPr>
        <w:pStyle w:val="Heading1"/>
      </w:pPr>
      <w:r>
        <w:t>17. Security, Privacy and Audit Controls</w:t>
      </w:r>
    </w:p>
    <w:p>
      <w:pPr>
        <w:pStyle w:val="ListBullet"/>
      </w:pPr>
      <w:r>
        <w:t>JWT authentication</w:t>
      </w:r>
    </w:p>
    <w:p>
      <w:pPr>
        <w:pStyle w:val="ListBullet"/>
      </w:pPr>
      <w:r>
        <w:t>Password hashing</w:t>
      </w:r>
    </w:p>
    <w:p>
      <w:pPr>
        <w:pStyle w:val="ListBullet"/>
      </w:pPr>
      <w:r>
        <w:t>Role-based authorization</w:t>
      </w:r>
    </w:p>
    <w:p>
      <w:pPr>
        <w:pStyle w:val="ListBullet"/>
      </w:pPr>
      <w:r>
        <w:t>Input validation</w:t>
      </w:r>
    </w:p>
    <w:p>
      <w:pPr>
        <w:pStyle w:val="ListBullet"/>
      </w:pPr>
      <w:r>
        <w:t>API error handling</w:t>
      </w:r>
    </w:p>
    <w:p>
      <w:pPr>
        <w:pStyle w:val="ListBullet"/>
      </w:pPr>
      <w:r>
        <w:t>Rate limiting</w:t>
      </w:r>
    </w:p>
    <w:p>
      <w:pPr>
        <w:pStyle w:val="ListBullet"/>
      </w:pPr>
      <w:r>
        <w:t>CORS configuration</w:t>
      </w:r>
    </w:p>
    <w:p>
      <w:pPr>
        <w:pStyle w:val="ListBullet"/>
      </w:pPr>
      <w:r>
        <w:t>Environment variables for secrets</w:t>
      </w:r>
    </w:p>
    <w:p>
      <w:pPr>
        <w:pStyle w:val="ListBullet"/>
      </w:pPr>
      <w:r>
        <w:t>Audit logging</w:t>
      </w:r>
    </w:p>
    <w:p>
      <w:pPr>
        <w:pStyle w:val="ListBullet"/>
      </w:pPr>
      <w:r>
        <w:t>Secure file handling</w:t>
      </w:r>
    </w:p>
    <w:p>
      <w:pPr>
        <w:pStyle w:val="ListBullet"/>
      </w:pPr>
      <w:r>
        <w:t>File-type validation</w:t>
      </w:r>
    </w:p>
    <w:p>
      <w:pPr>
        <w:pStyle w:val="ListBullet"/>
      </w:pPr>
      <w:r>
        <w:t>Maximum upload-size controls</w:t>
      </w:r>
    </w:p>
    <w:p>
      <w:r>
        <w:t>For development and demonstrations, the system should use synthetic data and must not rely on real personal information.</w:t>
      </w:r>
    </w:p>
    <w:p>
      <w:pPr>
        <w:pStyle w:val="Heading1"/>
      </w:pPr>
      <w:r>
        <w:t>18. Testing Strategy</w:t>
      </w:r>
    </w:p>
    <w:p>
      <w:pPr>
        <w:pStyle w:val="ListBullet"/>
      </w:pPr>
      <w:r>
        <w:t>Entity extraction tests</w:t>
      </w:r>
    </w:p>
    <w:p>
      <w:pPr>
        <w:pStyle w:val="ListBullet"/>
      </w:pPr>
      <w:r>
        <w:t>Relationship extraction tests</w:t>
      </w:r>
    </w:p>
    <w:p>
      <w:pPr>
        <w:pStyle w:val="ListBullet"/>
      </w:pPr>
      <w:r>
        <w:t>Feature-engineering tests</w:t>
      </w:r>
    </w:p>
    <w:p>
      <w:pPr>
        <w:pStyle w:val="ListBullet"/>
      </w:pPr>
      <w:r>
        <w:t>ML prediction tests</w:t>
      </w:r>
    </w:p>
    <w:p>
      <w:pPr>
        <w:pStyle w:val="ListBullet"/>
      </w:pPr>
      <w:r>
        <w:t>Fraud-pattern detection tests</w:t>
      </w:r>
    </w:p>
    <w:p>
      <w:pPr>
        <w:pStyle w:val="ListBullet"/>
      </w:pPr>
      <w:r>
        <w:t>Graph creation tests</w:t>
      </w:r>
    </w:p>
    <w:p>
      <w:pPr>
        <w:pStyle w:val="ListBullet"/>
      </w:pPr>
      <w:r>
        <w:t>API validation tests</w:t>
      </w:r>
    </w:p>
    <w:p>
      <w:pPr>
        <w:pStyle w:val="ListBullet"/>
      </w:pPr>
      <w:r>
        <w:t>Report-generation tests</w:t>
      </w:r>
    </w:p>
    <w:p>
      <w:pPr>
        <w:pStyle w:val="ListBullet"/>
      </w:pPr>
      <w:r>
        <w:t>Frontend integration tests</w:t>
      </w:r>
    </w:p>
    <w:p>
      <w:pPr>
        <w:pStyle w:val="ListBullet"/>
      </w:pPr>
      <w:r>
        <w:t>End-to-end investigation workflow tests</w:t>
      </w:r>
    </w:p>
    <w:p>
      <w:pPr>
        <w:pStyle w:val="Heading1"/>
      </w:pPr>
      <w:r>
        <w:t>19. Implementation Phases</w:t>
      </w:r>
    </w:p>
    <w:p>
      <w:pPr>
        <w:pStyle w:val="ListNumber"/>
      </w:pPr>
      <w:r>
        <w:t>Project scaffolding and environment setup</w:t>
      </w:r>
    </w:p>
    <w:p>
      <w:pPr>
        <w:pStyle w:val="ListNumber"/>
      </w:pPr>
      <w:r>
        <w:t>Database models and schema</w:t>
      </w:r>
    </w:p>
    <w:p>
      <w:pPr>
        <w:pStyle w:val="ListNumber"/>
      </w:pPr>
      <w:r>
        <w:t>Synthetic/mock dataset</w:t>
      </w:r>
    </w:p>
    <w:p>
      <w:pPr>
        <w:pStyle w:val="ListNumber"/>
      </w:pPr>
      <w:r>
        <w:t>Flask API</w:t>
      </w:r>
    </w:p>
    <w:p>
      <w:pPr>
        <w:pStyle w:val="ListNumber"/>
      </w:pPr>
      <w:r>
        <w:t>React dashboard</w:t>
      </w:r>
    </w:p>
    <w:p>
      <w:pPr>
        <w:pStyle w:val="ListNumber"/>
      </w:pPr>
      <w:r>
        <w:t>Neo4j graph visualization</w:t>
      </w:r>
    </w:p>
    <w:p>
      <w:pPr>
        <w:pStyle w:val="ListNumber"/>
      </w:pPr>
      <w:r>
        <w:t>Entity and relationship extraction</w:t>
      </w:r>
    </w:p>
    <w:p>
      <w:pPr>
        <w:pStyle w:val="ListNumber"/>
      </w:pPr>
      <w:r>
        <w:t>Deterministic pattern detection</w:t>
      </w:r>
    </w:p>
    <w:p>
      <w:pPr>
        <w:pStyle w:val="ListNumber"/>
      </w:pPr>
      <w:r>
        <w:t>ML training and prediction pipeline</w:t>
      </w:r>
    </w:p>
    <w:p>
      <w:pPr>
        <w:pStyle w:val="ListNumber"/>
      </w:pPr>
      <w:r>
        <w:t>Investigation timeline and evidence correlation</w:t>
      </w:r>
    </w:p>
    <w:p>
      <w:pPr>
        <w:pStyle w:val="ListNumber"/>
      </w:pPr>
      <w:r>
        <w:t>Case-brief/report generation</w:t>
      </w:r>
    </w:p>
    <w:p>
      <w:pPr>
        <w:pStyle w:val="ListNumber"/>
      </w:pPr>
      <w:r>
        <w:t>Authentication and audit logging</w:t>
      </w:r>
    </w:p>
    <w:p>
      <w:pPr>
        <w:pStyle w:val="ListNumber"/>
      </w:pPr>
      <w:r>
        <w:t>Testing</w:t>
      </w:r>
    </w:p>
    <w:p>
      <w:pPr>
        <w:pStyle w:val="ListNumber"/>
      </w:pPr>
      <w:r>
        <w:t>Docker deployment</w:t>
      </w:r>
    </w:p>
    <w:p>
      <w:pPr>
        <w:pStyle w:val="Heading1"/>
      </w:pPr>
      <w:r>
        <w:t>20. Demonstration Scenario</w:t>
      </w:r>
    </w:p>
    <w:p>
      <w:pPr>
        <w:pStyle w:val="ListNumber"/>
      </w:pPr>
      <w:r>
        <w:t>An investigator receives transaction, CDR, SIM, device and complaint information.</w:t>
      </w:r>
    </w:p>
    <w:p>
      <w:pPr>
        <w:pStyle w:val="ListNumber"/>
      </w:pPr>
      <w:r>
        <w:t>The information is uploaded to the platform.</w:t>
      </w:r>
    </w:p>
    <w:p>
      <w:pPr>
        <w:pStyle w:val="ListNumber"/>
      </w:pPr>
      <w:r>
        <w:t>The system extracts entities and relationships.</w:t>
      </w:r>
    </w:p>
    <w:p>
      <w:pPr>
        <w:pStyle w:val="ListNumber"/>
      </w:pPr>
      <w:r>
        <w:t>The investigation graph displays connected accounts, devices, SIMs, transactions and victims.</w:t>
      </w:r>
    </w:p>
    <w:p>
      <w:pPr>
        <w:pStyle w:val="ListNumber"/>
      </w:pPr>
      <w:r>
        <w:t>The pattern engine identifies potential SIM-swap, mule-network or transaction-layering indicators.</w:t>
      </w:r>
    </w:p>
    <w:p>
      <w:pPr>
        <w:pStyle w:val="ListNumber"/>
      </w:pPr>
      <w:r>
        <w:t>The timeline shows the sequence of relevant events.</w:t>
      </w:r>
    </w:p>
    <w:p>
      <w:pPr>
        <w:pStyle w:val="ListNumber"/>
      </w:pPr>
      <w:r>
        <w:t>The ML module provides a risk score with contributing features.</w:t>
      </w:r>
    </w:p>
    <w:p>
      <w:pPr>
        <w:pStyle w:val="ListNumber"/>
      </w:pPr>
      <w:r>
        <w:t>The investigator opens the evidence behind the findings.</w:t>
      </w:r>
    </w:p>
    <w:p>
      <w:pPr>
        <w:pStyle w:val="ListNumber"/>
      </w:pPr>
      <w:r>
        <w:t>The system generates a case brief containing the network structure, timeline, evidence, findings, open questions and recommended actions.</w:t>
      </w:r>
    </w:p>
    <w:p>
      <w:pPr>
        <w:pStyle w:val="ListNumber"/>
      </w:pPr>
      <w:r>
        <w:t>The investigator reviews and verifies the generated draft.</w:t>
      </w:r>
    </w:p>
    <w:p>
      <w:pPr>
        <w:pStyle w:val="Heading1"/>
      </w:pPr>
      <w:r>
        <w:t>21. Key Differentiator</w:t>
      </w:r>
    </w:p>
    <w:p>
      <w:r>
        <w:t>The core differentiator is not simply AI-based fraud classification. The proposed platform combines AI/NLP, machine learning, graph analytics, deterministic rules, evidence traceability and explainability in one investigation workflow.</w:t>
      </w:r>
    </w:p>
    <w:p>
      <w:r>
        <w:rPr>
          <w:rFonts w:ascii="Courier New" w:hAnsi="Courier New"/>
          <w:sz w:val="17"/>
        </w:rPr>
        <w:t>RAW INTELLIGENCE</w:t>
        <w:br/>
        <w:t xml:space="preserve">      ↓</w:t>
        <w:br/>
        <w:t>AI / NLP</w:t>
        <w:br/>
        <w:t>Entity + Relationship Extraction</w:t>
        <w:br/>
        <w:t xml:space="preserve">      ↓</w:t>
        <w:br/>
        <w:t>NEO4J INVESTIGATION GRAPH</w:t>
        <w:br/>
        <w:t xml:space="preserve">      ↓</w:t>
        <w:br/>
        <w:t>Rules + ML + Graph Analytics</w:t>
        <w:br/>
        <w:t xml:space="preserve">      ↓</w:t>
        <w:br/>
        <w:t>Investigation View</w:t>
        <w:br/>
        <w:t xml:space="preserve">      ↓</w:t>
        <w:br/>
        <w:t>Patterns + Timeline + Role Candidates</w:t>
        <w:br/>
        <w:t xml:space="preserve">      ↓</w:t>
        <w:br/>
        <w:t>Evidence Correlation</w:t>
        <w:br/>
        <w:t xml:space="preserve">      ↓</w:t>
        <w:br/>
        <w:t>AI Case Brief Draft</w:t>
        <w:br/>
        <w:t xml:space="preserve">      ↓</w:t>
        <w:br/>
        <w:t>INVESTIGATOR REVIEW</w:t>
      </w:r>
    </w:p>
    <w:p>
      <w:pPr>
        <w:pStyle w:val="Heading1"/>
      </w:pPr>
      <w:r>
        <w:t>22. Expected Outcome</w:t>
      </w:r>
    </w:p>
    <w:p>
      <w:r>
        <w:t>The proposed system is intended to reduce repetitive manual analysis and drafting effort, improve the visibility of relationships across fragmented intelligence and provide investigators with a consistent, explainable case-analysis workflow. The platform is designed as decision support: it organizes evidence, identifies patterns and produces reviewable drafts while leaving final investigative and legal decisions to authorized human investigators.</w:t>
      </w:r>
    </w:p>
    <w:p>
      <w:pPr>
        <w:pStyle w:val="Heading1"/>
      </w:pPr>
      <w:r>
        <w:t>23. Limitations</w:t>
      </w:r>
    </w:p>
    <w:p>
      <w:pPr>
        <w:pStyle w:val="ListBullet"/>
      </w:pPr>
      <w:r>
        <w:t>AI extraction can contain errors and must be validated against source records.</w:t>
      </w:r>
    </w:p>
    <w:p>
      <w:pPr>
        <w:pStyle w:val="ListBullet"/>
      </w:pPr>
      <w:r>
        <w:t>Graph relationships may represent associations rather than proof of control or wrongdoing.</w:t>
      </w:r>
    </w:p>
    <w:p>
      <w:pPr>
        <w:pStyle w:val="ListBullet"/>
      </w:pPr>
      <w:r>
        <w:t>ML risk scores depend on the quality, representativeness and labeling of the training dataset.</w:t>
      </w:r>
    </w:p>
    <w:p>
      <w:pPr>
        <w:pStyle w:val="ListBullet"/>
      </w:pPr>
      <w:r>
        <w:t>Fraud-pattern rules can generate false positives and false negatives.</w:t>
      </w:r>
    </w:p>
    <w:p>
      <w:pPr>
        <w:pStyle w:val="ListBullet"/>
      </w:pPr>
      <w:r>
        <w:t>Role analysis should be treated as a candidate or lead, not a definitive criminal classification.</w:t>
      </w:r>
    </w:p>
    <w:p>
      <w:pPr>
        <w:pStyle w:val="ListBullet"/>
      </w:pPr>
      <w:r>
        <w:t>Generated case briefs require investigator verification before official use.</w:t>
      </w:r>
    </w:p>
    <w:p>
      <w:pPr>
        <w:pStyle w:val="ListBullet"/>
      </w:pPr>
      <w:r>
        <w:t>Operational deployment would require appropriate legal, organizational, security and access controls.</w:t>
      </w:r>
    </w:p>
    <w:p>
      <w:pPr>
        <w:pStyle w:val="Heading1"/>
      </w:pPr>
      <w:r>
        <w:t>24. Conclusion</w:t>
      </w:r>
    </w:p>
    <w:p>
      <w:r>
        <w:t>Cyber Fraud Network Analyzer provides a unified approach to cyber-fraud investigation by transforming fragmented intelligence into structured entities, relationships, graph-based networks, explainable pattern findings, model-based risk analysis, chronological timelines and evidence-linked case briefs. Its principal value comes from combining multiple analytical methods rather than relying on a single AI prediction.</w:t>
      </w:r>
    </w:p>
    <w:p>
      <w:r>
        <w:t>The proposed architecture can serve as a prototype or academic project foundation and can be expanded incrementally with additional data sources, graph algorithms, ML models, reporting formats and organization-specific investigation workflows.</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Cyber Fraud Network Analyzer — Project Documentation</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